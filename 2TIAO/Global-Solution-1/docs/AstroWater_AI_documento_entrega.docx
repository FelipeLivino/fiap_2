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81E8" w14:textId="0D7743DF" w:rsidR="003F5E29" w:rsidRPr="003F5E29" w:rsidRDefault="003F5E29">
      <w:pPr>
        <w:spacing w:after="160"/>
        <w:jc w:val="center"/>
        <w:rPr>
          <w:b/>
          <w:bCs/>
          <w:color w:val="0B2545"/>
          <w:sz w:val="300"/>
          <w:szCs w:val="96"/>
        </w:rPr>
      </w:pPr>
      <w:r w:rsidRPr="003F5E29">
        <w:rPr>
          <w:b/>
          <w:bCs/>
          <w:sz w:val="96"/>
          <w:szCs w:val="96"/>
        </w:rPr>
        <w:t>QUERO CONCORRER</w:t>
      </w:r>
    </w:p>
    <w:p w14:paraId="7E2FDE7C" w14:textId="77777777" w:rsidR="003F5E29" w:rsidRDefault="003F5E29">
      <w:pPr>
        <w:spacing w:after="160"/>
        <w:jc w:val="center"/>
        <w:rPr>
          <w:b/>
          <w:color w:val="0B2545"/>
          <w:sz w:val="56"/>
        </w:rPr>
      </w:pPr>
    </w:p>
    <w:p w14:paraId="57FE3F3C" w14:textId="481F91F9" w:rsidR="00FD4525" w:rsidRDefault="00000000">
      <w:pPr>
        <w:spacing w:after="160"/>
        <w:jc w:val="center"/>
      </w:pPr>
      <w:r>
        <w:rPr>
          <w:b/>
          <w:color w:val="0B2545"/>
          <w:sz w:val="56"/>
        </w:rPr>
        <w:t>AstroWater AI</w:t>
      </w:r>
    </w:p>
    <w:p w14:paraId="4FCCD503" w14:textId="77777777" w:rsidR="00FD4525" w:rsidRDefault="00000000">
      <w:pPr>
        <w:spacing w:after="360"/>
        <w:jc w:val="center"/>
      </w:pPr>
      <w:r>
        <w:t xml:space="preserve">Global Solution 2026.1 | POC de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de </w:t>
      </w:r>
      <w:proofErr w:type="spellStart"/>
      <w:r>
        <w:t>agua</w:t>
      </w:r>
      <w:proofErr w:type="spellEnd"/>
      <w:r>
        <w:t xml:space="preserve"> </w:t>
      </w:r>
      <w:proofErr w:type="spellStart"/>
      <w:r>
        <w:t>inspirada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suporte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espacial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D4525" w14:paraId="58438028" w14:textId="77777777">
        <w:trPr>
          <w:jc w:val="center"/>
        </w:trPr>
        <w:tc>
          <w:tcPr>
            <w:tcW w:w="9360" w:type="dxa"/>
            <w:shd w:val="clear" w:color="auto" w:fill="EAF3F8"/>
          </w:tcPr>
          <w:p w14:paraId="0014A35E" w14:textId="77777777" w:rsidR="00FD4525" w:rsidRDefault="00000000">
            <w:pPr>
              <w:spacing w:after="80"/>
            </w:pPr>
            <w:proofErr w:type="spellStart"/>
            <w:r>
              <w:rPr>
                <w:b/>
                <w:color w:val="0B2545"/>
              </w:rPr>
              <w:t>Resumo</w:t>
            </w:r>
            <w:proofErr w:type="spellEnd"/>
            <w:r>
              <w:rPr>
                <w:b/>
                <w:color w:val="0B2545"/>
              </w:rPr>
              <w:t xml:space="preserve"> </w:t>
            </w:r>
            <w:proofErr w:type="spellStart"/>
            <w:r>
              <w:rPr>
                <w:b/>
                <w:color w:val="0B2545"/>
              </w:rPr>
              <w:t>executivo</w:t>
            </w:r>
            <w:proofErr w:type="spellEnd"/>
          </w:p>
          <w:p w14:paraId="32CC075E" w14:textId="77777777" w:rsidR="00FD4525" w:rsidRDefault="00000000">
            <w:pPr>
              <w:spacing w:after="0" w:line="288" w:lineRule="auto"/>
            </w:pPr>
            <w:r>
              <w:t>O AstroWater AI integra ESP32/</w:t>
            </w:r>
            <w:proofErr w:type="spellStart"/>
            <w:r>
              <w:t>Wokwi</w:t>
            </w:r>
            <w:proofErr w:type="spellEnd"/>
            <w:r>
              <w:t xml:space="preserve">, Raspberry Pi 3B, </w:t>
            </w:r>
            <w:proofErr w:type="spellStart"/>
            <w:r>
              <w:t>visao</w:t>
            </w:r>
            <w:proofErr w:type="spellEnd"/>
            <w:r>
              <w:t xml:space="preserve"> </w:t>
            </w:r>
            <w:proofErr w:type="spellStart"/>
            <w:r>
              <w:t>computacional</w:t>
            </w:r>
            <w:proofErr w:type="spellEnd"/>
            <w:r>
              <w:t xml:space="preserve">, Machine Learning, </w:t>
            </w:r>
            <w:proofErr w:type="spellStart"/>
            <w:r>
              <w:t>FastAPI</w:t>
            </w:r>
            <w:proofErr w:type="spellEnd"/>
            <w:r>
              <w:t xml:space="preserve">, PostgreSQL, dashboard React/Vite, Node-RED, </w:t>
            </w:r>
            <w:proofErr w:type="spellStart"/>
            <w:r>
              <w:t>automacao</w:t>
            </w:r>
            <w:proofErr w:type="spellEnd"/>
            <w:r>
              <w:t xml:space="preserve"> </w:t>
            </w:r>
            <w:proofErr w:type="spellStart"/>
            <w:r>
              <w:t>recorrente</w:t>
            </w:r>
            <w:proofErr w:type="spellEnd"/>
            <w:r>
              <w:t xml:space="preserve"> e RAG com Gemini/</w:t>
            </w:r>
            <w:proofErr w:type="spellStart"/>
            <w:r>
              <w:t>pgvector</w:t>
            </w:r>
            <w:proofErr w:type="spellEnd"/>
            <w:r>
              <w:t xml:space="preserve"> para </w:t>
            </w:r>
            <w:proofErr w:type="spellStart"/>
            <w:r>
              <w:t>priorizar</w:t>
            </w:r>
            <w:proofErr w:type="spellEnd"/>
            <w:r>
              <w:t xml:space="preserve"> </w:t>
            </w:r>
            <w:proofErr w:type="spellStart"/>
            <w:r>
              <w:t>amostras</w:t>
            </w:r>
            <w:proofErr w:type="spellEnd"/>
            <w:r>
              <w:t xml:space="preserve"> de </w:t>
            </w:r>
            <w:proofErr w:type="spellStart"/>
            <w:r>
              <w:t>agua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exigem</w:t>
            </w:r>
            <w:proofErr w:type="spellEnd"/>
            <w:r>
              <w:t xml:space="preserve"> </w:t>
            </w:r>
            <w:proofErr w:type="spellStart"/>
            <w:r>
              <w:t>atencao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comunidades </w:t>
            </w:r>
            <w:proofErr w:type="spellStart"/>
            <w:r>
              <w:t>remotas</w:t>
            </w:r>
            <w:proofErr w:type="spellEnd"/>
            <w:r>
              <w:t>.</w:t>
            </w:r>
          </w:p>
        </w:tc>
      </w:tr>
    </w:tbl>
    <w:p w14:paraId="3098724C" w14:textId="77777777" w:rsidR="00FD4525" w:rsidRDefault="00FD4525"/>
    <w:p w14:paraId="6365996F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Primeira</w:t>
      </w:r>
      <w:proofErr w:type="spellEnd"/>
      <w:r>
        <w:rPr>
          <w:rFonts w:ascii="Calibri" w:hAnsi="Calibri"/>
          <w:color w:val="2E74B5"/>
          <w:sz w:val="32"/>
        </w:rPr>
        <w:t xml:space="preserve"> </w:t>
      </w:r>
      <w:proofErr w:type="spellStart"/>
      <w:r>
        <w:rPr>
          <w:rFonts w:ascii="Calibri" w:hAnsi="Calibri"/>
          <w:color w:val="2E74B5"/>
          <w:sz w:val="32"/>
        </w:rPr>
        <w:t>pagina</w:t>
      </w:r>
      <w:proofErr w:type="spellEnd"/>
    </w:p>
    <w:p w14:paraId="4BBC30A2" w14:textId="77777777" w:rsidR="00FD4525" w:rsidRDefault="00000000">
      <w:pPr>
        <w:spacing w:after="160" w:line="300" w:lineRule="auto"/>
      </w:pPr>
      <w:proofErr w:type="spellStart"/>
      <w:r>
        <w:t>Integrantes</w:t>
      </w:r>
      <w:proofErr w:type="spellEnd"/>
      <w:r>
        <w:t>:</w:t>
      </w:r>
    </w:p>
    <w:p w14:paraId="4586E4A9" w14:textId="77777777" w:rsidR="003F5E29" w:rsidRPr="003F5E29" w:rsidRDefault="003F5E29" w:rsidP="003F5E29">
      <w:pPr>
        <w:pStyle w:val="Commarcadores"/>
        <w:rPr>
          <w:lang w:val="pt-BR" w:eastAsia="pt-BR"/>
        </w:rPr>
      </w:pPr>
      <w:r w:rsidRPr="003F5E29">
        <w:rPr>
          <w:lang w:val="pt-BR" w:eastAsia="pt-BR"/>
        </w:rPr>
        <w:t>Felipe Livino dos Santos (RM 563187)</w:t>
      </w:r>
    </w:p>
    <w:p w14:paraId="16CD3393" w14:textId="77777777" w:rsidR="003F5E29" w:rsidRPr="003F5E29" w:rsidRDefault="003F5E29" w:rsidP="003F5E29">
      <w:pPr>
        <w:pStyle w:val="Commarcadores"/>
        <w:rPr>
          <w:lang w:val="pt-BR" w:eastAsia="pt-BR"/>
        </w:rPr>
      </w:pPr>
      <w:r w:rsidRPr="003F5E29">
        <w:rPr>
          <w:lang w:val="pt-BR" w:eastAsia="pt-BR"/>
        </w:rPr>
        <w:t>Daniel Veiga Rodrigues de Faria (RM 561410)</w:t>
      </w:r>
    </w:p>
    <w:p w14:paraId="375321F7" w14:textId="77777777" w:rsidR="003F5E29" w:rsidRPr="003F5E29" w:rsidRDefault="003F5E29" w:rsidP="003F5E29">
      <w:pPr>
        <w:pStyle w:val="Commarcadores"/>
        <w:rPr>
          <w:lang w:val="pt-BR" w:eastAsia="pt-BR"/>
        </w:rPr>
      </w:pPr>
      <w:r w:rsidRPr="003F5E29">
        <w:rPr>
          <w:lang w:val="pt-BR" w:eastAsia="pt-BR"/>
        </w:rPr>
        <w:t xml:space="preserve">Tomas </w:t>
      </w:r>
      <w:proofErr w:type="spellStart"/>
      <w:r w:rsidRPr="003F5E29">
        <w:rPr>
          <w:lang w:val="pt-BR" w:eastAsia="pt-BR"/>
        </w:rPr>
        <w:t>Haru</w:t>
      </w:r>
      <w:proofErr w:type="spellEnd"/>
      <w:r w:rsidRPr="003F5E29">
        <w:rPr>
          <w:lang w:val="pt-BR" w:eastAsia="pt-BR"/>
        </w:rPr>
        <w:t xml:space="preserve"> </w:t>
      </w:r>
      <w:proofErr w:type="spellStart"/>
      <w:r w:rsidRPr="003F5E29">
        <w:rPr>
          <w:lang w:val="pt-BR" w:eastAsia="pt-BR"/>
        </w:rPr>
        <w:t>Sakugawa</w:t>
      </w:r>
      <w:proofErr w:type="spellEnd"/>
      <w:r w:rsidRPr="003F5E29">
        <w:rPr>
          <w:lang w:val="pt-BR" w:eastAsia="pt-BR"/>
        </w:rPr>
        <w:t xml:space="preserve"> Becker (RM 564147)</w:t>
      </w:r>
    </w:p>
    <w:p w14:paraId="5239F1DE" w14:textId="77777777" w:rsidR="003F5E29" w:rsidRPr="003F5E29" w:rsidRDefault="003F5E29" w:rsidP="003F5E29">
      <w:pPr>
        <w:pStyle w:val="Commarcadores"/>
        <w:rPr>
          <w:lang w:val="pt-BR" w:eastAsia="pt-BR"/>
        </w:rPr>
      </w:pPr>
      <w:r w:rsidRPr="003F5E29">
        <w:rPr>
          <w:lang w:val="pt-BR" w:eastAsia="pt-BR"/>
        </w:rPr>
        <w:t>Daniel Tavares de Lima Freitas (RM 562625)</w:t>
      </w:r>
    </w:p>
    <w:p w14:paraId="20D0F7BA" w14:textId="77777777" w:rsidR="003F5E29" w:rsidRPr="003F5E29" w:rsidRDefault="003F5E29" w:rsidP="003F5E29">
      <w:pPr>
        <w:pStyle w:val="Commarcadores"/>
        <w:rPr>
          <w:lang w:val="pt-BR" w:eastAsia="pt-BR"/>
        </w:rPr>
      </w:pPr>
      <w:r w:rsidRPr="003F5E29">
        <w:rPr>
          <w:lang w:val="pt-BR" w:eastAsia="pt-BR"/>
        </w:rPr>
        <w:t xml:space="preserve">Gabriel </w:t>
      </w:r>
      <w:proofErr w:type="spellStart"/>
      <w:r w:rsidRPr="003F5E29">
        <w:rPr>
          <w:lang w:val="pt-BR" w:eastAsia="pt-BR"/>
        </w:rPr>
        <w:t>Konno</w:t>
      </w:r>
      <w:proofErr w:type="spellEnd"/>
      <w:r w:rsidRPr="003F5E29">
        <w:rPr>
          <w:lang w:val="pt-BR" w:eastAsia="pt-BR"/>
        </w:rPr>
        <w:t xml:space="preserve"> </w:t>
      </w:r>
      <w:proofErr w:type="spellStart"/>
      <w:r w:rsidRPr="003F5E29">
        <w:rPr>
          <w:lang w:val="pt-BR" w:eastAsia="pt-BR"/>
        </w:rPr>
        <w:t>Carrozza</w:t>
      </w:r>
      <w:proofErr w:type="spellEnd"/>
      <w:r w:rsidRPr="003F5E29">
        <w:rPr>
          <w:lang w:val="pt-BR" w:eastAsia="pt-BR"/>
        </w:rPr>
        <w:t xml:space="preserve"> (RM 564468)</w:t>
      </w:r>
    </w:p>
    <w:p w14:paraId="0E613F8F" w14:textId="77777777" w:rsidR="00FD4525" w:rsidRDefault="00000000">
      <w:pPr>
        <w:spacing w:after="160" w:line="300" w:lineRule="auto"/>
      </w:pPr>
      <w:proofErr w:type="spellStart"/>
      <w:r>
        <w:t>Repositorio</w:t>
      </w:r>
      <w:proofErr w:type="spellEnd"/>
      <w:r>
        <w:t xml:space="preserve">: </w:t>
      </w:r>
      <w:proofErr w:type="spellStart"/>
      <w:r>
        <w:t>preencher</w:t>
      </w:r>
      <w:proofErr w:type="spellEnd"/>
      <w:r>
        <w:t xml:space="preserve"> com o link do GitHub.</w:t>
      </w:r>
    </w:p>
    <w:p w14:paraId="43D002ED" w14:textId="77777777" w:rsidR="00FD4525" w:rsidRDefault="00000000">
      <w:pPr>
        <w:spacing w:after="160" w:line="300" w:lineRule="auto"/>
      </w:pPr>
      <w:r>
        <w:t xml:space="preserve">Video nao </w:t>
      </w:r>
      <w:proofErr w:type="spellStart"/>
      <w:r>
        <w:t>listado</w:t>
      </w:r>
      <w:proofErr w:type="spellEnd"/>
      <w:r>
        <w:t xml:space="preserve"> no YouTube: </w:t>
      </w:r>
      <w:proofErr w:type="spellStart"/>
      <w:r>
        <w:t>preencher</w:t>
      </w:r>
      <w:proofErr w:type="spellEnd"/>
      <w:r>
        <w:t xml:space="preserve"> com o link final.</w:t>
      </w:r>
    </w:p>
    <w:p w14:paraId="1E0D1DDC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Introducao</w:t>
      </w:r>
      <w:proofErr w:type="spellEnd"/>
    </w:p>
    <w:p w14:paraId="783F39A4" w14:textId="77777777" w:rsidR="00FD4525" w:rsidRDefault="00000000">
      <w:pPr>
        <w:spacing w:after="160" w:line="300" w:lineRule="auto"/>
      </w:pPr>
      <w:r>
        <w:t xml:space="preserve">O </w:t>
      </w:r>
      <w:proofErr w:type="spellStart"/>
      <w:r>
        <w:t>espaco</w:t>
      </w:r>
      <w:proofErr w:type="spellEnd"/>
      <w:r>
        <w:t xml:space="preserve"> </w:t>
      </w:r>
      <w:proofErr w:type="spellStart"/>
      <w:r>
        <w:t>deixou</w:t>
      </w:r>
      <w:proofErr w:type="spellEnd"/>
      <w:r>
        <w:t xml:space="preserve"> de ser </w:t>
      </w:r>
      <w:proofErr w:type="spellStart"/>
      <w:r>
        <w:t>apenas</w:t>
      </w:r>
      <w:proofErr w:type="spellEnd"/>
      <w:r>
        <w:t xml:space="preserve"> um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cientifico</w:t>
      </w:r>
      <w:proofErr w:type="spellEnd"/>
      <w:r>
        <w:t xml:space="preserve"> e </w:t>
      </w:r>
      <w:proofErr w:type="spellStart"/>
      <w:r>
        <w:t>passou</w:t>
      </w:r>
      <w:proofErr w:type="spellEnd"/>
      <w:r>
        <w:t xml:space="preserve"> a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fronteira</w:t>
      </w:r>
      <w:proofErr w:type="spellEnd"/>
      <w:r>
        <w:t xml:space="preserve"> </w:t>
      </w:r>
      <w:proofErr w:type="spellStart"/>
      <w:r>
        <w:t>tecnologica</w:t>
      </w:r>
      <w:proofErr w:type="spellEnd"/>
      <w:r>
        <w:t xml:space="preserve">, </w:t>
      </w:r>
      <w:proofErr w:type="spellStart"/>
      <w:r>
        <w:t>economica</w:t>
      </w:r>
      <w:proofErr w:type="spellEnd"/>
      <w:r>
        <w:t xml:space="preserve"> e </w:t>
      </w:r>
      <w:proofErr w:type="spellStart"/>
      <w:r>
        <w:t>estrategica</w:t>
      </w:r>
      <w:proofErr w:type="spellEnd"/>
      <w:r>
        <w:t xml:space="preserve">. Sistemas </w:t>
      </w:r>
      <w:proofErr w:type="spellStart"/>
      <w:r>
        <w:t>espaciais</w:t>
      </w:r>
      <w:proofErr w:type="spellEnd"/>
      <w:r>
        <w:t xml:space="preserve"> </w:t>
      </w:r>
      <w:proofErr w:type="spellStart"/>
      <w:r>
        <w:t>dependem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, </w:t>
      </w:r>
      <w:proofErr w:type="spellStart"/>
      <w:r>
        <w:t>automacao</w:t>
      </w:r>
      <w:proofErr w:type="spellEnd"/>
      <w:r>
        <w:t xml:space="preserve">, </w:t>
      </w:r>
      <w:proofErr w:type="spellStart"/>
      <w:r>
        <w:t>processamento</w:t>
      </w:r>
      <w:proofErr w:type="spellEnd"/>
      <w:r>
        <w:t xml:space="preserve"> local, </w:t>
      </w:r>
      <w:proofErr w:type="spellStart"/>
      <w:r>
        <w:t>comunicacao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e IA para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decisoes</w:t>
      </w:r>
      <w:proofErr w:type="spellEnd"/>
      <w:r>
        <w:t xml:space="preserve"> com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. O AstroWater AI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Terra,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POC </w:t>
      </w:r>
      <w:proofErr w:type="spellStart"/>
      <w:r>
        <w:t>voltada</w:t>
      </w:r>
      <w:proofErr w:type="spellEnd"/>
      <w:r>
        <w:t xml:space="preserve"> para comunidades </w:t>
      </w:r>
      <w:proofErr w:type="spellStart"/>
      <w:r>
        <w:t>remotas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ter </w:t>
      </w:r>
      <w:proofErr w:type="spellStart"/>
      <w:r>
        <w:t>dificuldade</w:t>
      </w:r>
      <w:proofErr w:type="spellEnd"/>
      <w:r>
        <w:t xml:space="preserve"> de </w:t>
      </w:r>
      <w:proofErr w:type="spellStart"/>
      <w:r>
        <w:t>obter</w:t>
      </w:r>
      <w:proofErr w:type="spellEnd"/>
      <w:r>
        <w:t xml:space="preserve"> </w:t>
      </w:r>
      <w:proofErr w:type="spellStart"/>
      <w:r>
        <w:t>analise</w:t>
      </w:r>
      <w:proofErr w:type="spellEnd"/>
      <w:r>
        <w:t xml:space="preserve"> laboratorial </w:t>
      </w:r>
      <w:proofErr w:type="spellStart"/>
      <w:r>
        <w:t>rapida</w:t>
      </w:r>
      <w:proofErr w:type="spellEnd"/>
      <w:r>
        <w:t xml:space="preserve"> da </w:t>
      </w:r>
      <w:proofErr w:type="spellStart"/>
      <w:r>
        <w:t>agua</w:t>
      </w:r>
      <w:proofErr w:type="spellEnd"/>
      <w:r>
        <w:t>.</w:t>
      </w:r>
    </w:p>
    <w:p w14:paraId="2C9335AD" w14:textId="77777777" w:rsidR="00FD4525" w:rsidRDefault="00000000">
      <w:pPr>
        <w:spacing w:after="160" w:line="300" w:lineRule="auto"/>
      </w:pPr>
      <w:r>
        <w:lastRenderedPageBreak/>
        <w:t xml:space="preserve">A </w:t>
      </w:r>
      <w:proofErr w:type="spellStart"/>
      <w:r>
        <w:t>solucao</w:t>
      </w:r>
      <w:proofErr w:type="spellEnd"/>
      <w:r>
        <w:t xml:space="preserve"> nao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potabilidade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. O </w:t>
      </w:r>
      <w:proofErr w:type="spellStart"/>
      <w:r>
        <w:t>objetivo</w:t>
      </w:r>
      <w:proofErr w:type="spellEnd"/>
      <w:r>
        <w:t xml:space="preserve"> e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e </w:t>
      </w:r>
      <w:proofErr w:type="spellStart"/>
      <w:r>
        <w:t>priorizacao</w:t>
      </w:r>
      <w:proofErr w:type="spellEnd"/>
      <w:r>
        <w:t xml:space="preserve">: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evidencias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, </w:t>
      </w:r>
      <w:proofErr w:type="spellStart"/>
      <w:r>
        <w:t>visao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,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quimico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Machine Learning e </w:t>
      </w:r>
      <w:proofErr w:type="spellStart"/>
      <w:r>
        <w:t>relatorio</w:t>
      </w:r>
      <w:proofErr w:type="spellEnd"/>
      <w:r>
        <w:t xml:space="preserve"> de IA para </w:t>
      </w:r>
      <w:proofErr w:type="spellStart"/>
      <w:r>
        <w:t>indicar</w:t>
      </w:r>
      <w:proofErr w:type="spellEnd"/>
      <w:r>
        <w:t xml:space="preserve"> quais </w:t>
      </w:r>
      <w:proofErr w:type="spellStart"/>
      <w:r>
        <w:t>amostras</w:t>
      </w:r>
      <w:proofErr w:type="spellEnd"/>
      <w:r>
        <w:t xml:space="preserve"> </w:t>
      </w:r>
      <w:proofErr w:type="spellStart"/>
      <w:r>
        <w:t>merecem</w:t>
      </w:r>
      <w:proofErr w:type="spellEnd"/>
      <w:r>
        <w:t xml:space="preserve"> </w:t>
      </w:r>
      <w:proofErr w:type="spellStart"/>
      <w:r>
        <w:t>atencao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>.</w:t>
      </w:r>
    </w:p>
    <w:p w14:paraId="267EF34F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Problema</w:t>
      </w:r>
      <w:proofErr w:type="spellEnd"/>
    </w:p>
    <w:p w14:paraId="6F48DFC9" w14:textId="77777777" w:rsidR="00FD4525" w:rsidRDefault="00000000">
      <w:pPr>
        <w:spacing w:after="160" w:line="300" w:lineRule="auto"/>
      </w:pPr>
      <w:r>
        <w:t xml:space="preserve">Comunidades </w:t>
      </w:r>
      <w:proofErr w:type="spellStart"/>
      <w:r>
        <w:t>rurais</w:t>
      </w:r>
      <w:proofErr w:type="spellEnd"/>
      <w:r>
        <w:t xml:space="preserve">, </w:t>
      </w:r>
      <w:proofErr w:type="spellStart"/>
      <w:r>
        <w:t>ribeirinhas</w:t>
      </w:r>
      <w:proofErr w:type="spellEnd"/>
      <w:r>
        <w:t xml:space="preserve">, </w:t>
      </w:r>
      <w:proofErr w:type="spellStart"/>
      <w:r>
        <w:t>abrigos</w:t>
      </w:r>
      <w:proofErr w:type="spellEnd"/>
      <w:r>
        <w:t xml:space="preserve"> </w:t>
      </w:r>
      <w:proofErr w:type="spellStart"/>
      <w:r>
        <w:t>temporarios</w:t>
      </w:r>
      <w:proofErr w:type="spellEnd"/>
      <w:r>
        <w:t xml:space="preserve"> e </w:t>
      </w:r>
      <w:proofErr w:type="spellStart"/>
      <w:r>
        <w:t>regioes</w:t>
      </w:r>
      <w:proofErr w:type="spellEnd"/>
      <w:r>
        <w:t xml:space="preserve"> </w:t>
      </w:r>
      <w:proofErr w:type="spellStart"/>
      <w:r>
        <w:t>isoladas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ter </w:t>
      </w:r>
      <w:proofErr w:type="spellStart"/>
      <w:r>
        <w:t>atraso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identificacao</w:t>
      </w:r>
      <w:proofErr w:type="spellEnd"/>
      <w:r>
        <w:t xml:space="preserve"> de </w:t>
      </w:r>
      <w:proofErr w:type="spellStart"/>
      <w:r>
        <w:t>alteracoes</w:t>
      </w:r>
      <w:proofErr w:type="spellEnd"/>
      <w:r>
        <w:t xml:space="preserve"> de </w:t>
      </w:r>
      <w:proofErr w:type="spellStart"/>
      <w:r>
        <w:t>agua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turbidez</w:t>
      </w:r>
      <w:proofErr w:type="spellEnd"/>
      <w:r>
        <w:t xml:space="preserve"> </w:t>
      </w:r>
      <w:proofErr w:type="spellStart"/>
      <w:r>
        <w:t>elevada</w:t>
      </w:r>
      <w:proofErr w:type="spellEnd"/>
      <w:r>
        <w:t xml:space="preserve">, pH fora da </w:t>
      </w:r>
      <w:proofErr w:type="spellStart"/>
      <w:r>
        <w:t>faixa</w:t>
      </w:r>
      <w:proofErr w:type="spellEnd"/>
      <w:r>
        <w:t xml:space="preserve">, </w:t>
      </w:r>
      <w:proofErr w:type="spellStart"/>
      <w:r>
        <w:t>sedimentos</w:t>
      </w:r>
      <w:proofErr w:type="spellEnd"/>
      <w:r>
        <w:t xml:space="preserve"> </w:t>
      </w:r>
      <w:proofErr w:type="spellStart"/>
      <w:r>
        <w:t>visiveis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inadequado</w:t>
      </w:r>
      <w:proofErr w:type="spellEnd"/>
      <w:r>
        <w:t xml:space="preserve">. 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dificulta</w:t>
      </w:r>
      <w:proofErr w:type="spellEnd"/>
      <w:r>
        <w:t xml:space="preserve"> a </w:t>
      </w:r>
      <w:proofErr w:type="spellStart"/>
      <w:r>
        <w:t>priorizacao</w:t>
      </w:r>
      <w:proofErr w:type="spellEnd"/>
      <w:r>
        <w:t xml:space="preserve"> de </w:t>
      </w:r>
      <w:proofErr w:type="spellStart"/>
      <w:r>
        <w:t>acoes</w:t>
      </w:r>
      <w:proofErr w:type="spellEnd"/>
      <w:r>
        <w:t xml:space="preserve"> </w:t>
      </w:r>
      <w:proofErr w:type="spellStart"/>
      <w:r>
        <w:t>preventivas</w:t>
      </w:r>
      <w:proofErr w:type="spellEnd"/>
      <w:r>
        <w:t>.</w:t>
      </w:r>
    </w:p>
    <w:p w14:paraId="59BE03CD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Solucao</w:t>
      </w:r>
      <w:proofErr w:type="spellEnd"/>
      <w:r>
        <w:rPr>
          <w:rFonts w:ascii="Calibri" w:hAnsi="Calibri"/>
          <w:color w:val="2E74B5"/>
          <w:sz w:val="32"/>
        </w:rPr>
        <w:t xml:space="preserve"> </w:t>
      </w:r>
      <w:proofErr w:type="spellStart"/>
      <w:r>
        <w:rPr>
          <w:rFonts w:ascii="Calibri" w:hAnsi="Calibri"/>
          <w:color w:val="2E74B5"/>
          <w:sz w:val="32"/>
        </w:rPr>
        <w:t>proposta</w:t>
      </w:r>
      <w:proofErr w:type="spellEnd"/>
    </w:p>
    <w:p w14:paraId="69A4AAF5" w14:textId="77777777" w:rsidR="00FD4525" w:rsidRDefault="00000000">
      <w:pPr>
        <w:spacing w:after="160" w:line="300" w:lineRule="auto"/>
      </w:pPr>
      <w:r>
        <w:t xml:space="preserve">O AstroWater AI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triagem</w:t>
      </w:r>
      <w:proofErr w:type="spellEnd"/>
      <w:r>
        <w:t xml:space="preserve">. O ESP32 </w:t>
      </w:r>
      <w:proofErr w:type="spellStart"/>
      <w:r>
        <w:t>simulado</w:t>
      </w:r>
      <w:proofErr w:type="spellEnd"/>
      <w:r>
        <w:t xml:space="preserve"> no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telemetria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e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decisao</w:t>
      </w:r>
      <w:proofErr w:type="spellEnd"/>
      <w:r>
        <w:t xml:space="preserve"> local; o Raspberry Pi 3B </w:t>
      </w:r>
      <w:proofErr w:type="spellStart"/>
      <w:r>
        <w:t>analisa</w:t>
      </w:r>
      <w:proofErr w:type="spellEnd"/>
      <w:r>
        <w:t xml:space="preserve"> imagens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borda</w:t>
      </w:r>
      <w:proofErr w:type="spellEnd"/>
      <w:r>
        <w:t xml:space="preserve">; o Node-RED </w:t>
      </w:r>
      <w:proofErr w:type="spellStart"/>
      <w:r>
        <w:t>faz</w:t>
      </w:r>
      <w:proofErr w:type="spellEnd"/>
      <w:r>
        <w:t xml:space="preserve"> a </w:t>
      </w:r>
      <w:proofErr w:type="spellStart"/>
      <w:r>
        <w:t>ponte</w:t>
      </w:r>
      <w:proofErr w:type="spellEnd"/>
      <w:r>
        <w:t xml:space="preserve"> MQTT/API; o backend </w:t>
      </w:r>
      <w:proofErr w:type="spellStart"/>
      <w:r>
        <w:t>consolida</w:t>
      </w:r>
      <w:proofErr w:type="spellEnd"/>
      <w:r>
        <w:t xml:space="preserve"> dados e </w:t>
      </w:r>
      <w:proofErr w:type="spellStart"/>
      <w:r>
        <w:t>executa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de ML; o PostgreSQL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historico</w:t>
      </w:r>
      <w:proofErr w:type="spellEnd"/>
      <w:r>
        <w:t xml:space="preserve">; o dashboard </w:t>
      </w:r>
      <w:proofErr w:type="spellStart"/>
      <w:r>
        <w:t>mostra</w:t>
      </w:r>
      <w:proofErr w:type="spellEnd"/>
      <w:r>
        <w:t xml:space="preserve"> a </w:t>
      </w:r>
      <w:proofErr w:type="spellStart"/>
      <w:r>
        <w:t>situacao</w:t>
      </w:r>
      <w:proofErr w:type="spellEnd"/>
      <w:r>
        <w:t xml:space="preserve">; e o AI/RAG Service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relatorios</w:t>
      </w:r>
      <w:proofErr w:type="spellEnd"/>
      <w:r>
        <w:t xml:space="preserve"> com </w:t>
      </w:r>
      <w:proofErr w:type="spellStart"/>
      <w:r>
        <w:t>fontes</w:t>
      </w:r>
      <w:proofErr w:type="spellEnd"/>
      <w:r>
        <w:t xml:space="preserve"> e guardrails.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D4525" w14:paraId="03B71B01" w14:textId="77777777" w:rsidTr="002A4E69">
        <w:trPr>
          <w:tblHeader/>
          <w:jc w:val="center"/>
        </w:trPr>
        <w:tc>
          <w:tcPr>
            <w:tcW w:w="3120" w:type="dxa"/>
            <w:shd w:val="clear" w:color="auto" w:fill="F4F6F9"/>
            <w:vAlign w:val="center"/>
          </w:tcPr>
          <w:p w14:paraId="6D3F70E3" w14:textId="77777777" w:rsidR="00FD4525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Modulo</w:t>
            </w:r>
          </w:p>
        </w:tc>
        <w:tc>
          <w:tcPr>
            <w:tcW w:w="3120" w:type="dxa"/>
            <w:shd w:val="clear" w:color="auto" w:fill="F4F6F9"/>
            <w:vAlign w:val="center"/>
          </w:tcPr>
          <w:p w14:paraId="35DAA648" w14:textId="77777777" w:rsidR="00FD4525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 xml:space="preserve">Papel no </w:t>
            </w:r>
            <w:proofErr w:type="spellStart"/>
            <w:r>
              <w:rPr>
                <w:b/>
                <w:color w:val="0B2545"/>
                <w:sz w:val="19"/>
              </w:rPr>
              <w:t>sistema</w:t>
            </w:r>
            <w:proofErr w:type="spellEnd"/>
          </w:p>
        </w:tc>
        <w:tc>
          <w:tcPr>
            <w:tcW w:w="3120" w:type="dxa"/>
            <w:shd w:val="clear" w:color="auto" w:fill="F4F6F9"/>
            <w:vAlign w:val="center"/>
          </w:tcPr>
          <w:p w14:paraId="2029EEB3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b/>
                <w:color w:val="0B2545"/>
                <w:sz w:val="19"/>
              </w:rPr>
              <w:t>Disciplinas</w:t>
            </w:r>
            <w:proofErr w:type="spellEnd"/>
            <w:r>
              <w:rPr>
                <w:b/>
                <w:color w:val="0B2545"/>
                <w:sz w:val="19"/>
              </w:rPr>
              <w:t xml:space="preserve"> / </w:t>
            </w:r>
            <w:proofErr w:type="spellStart"/>
            <w:r>
              <w:rPr>
                <w:b/>
                <w:color w:val="0B2545"/>
                <w:sz w:val="19"/>
              </w:rPr>
              <w:t>conceitos</w:t>
            </w:r>
            <w:proofErr w:type="spellEnd"/>
          </w:p>
        </w:tc>
      </w:tr>
      <w:tr w:rsidR="00FD4525" w14:paraId="3AA6C232" w14:textId="77777777" w:rsidTr="002A4E69">
        <w:trPr>
          <w:jc w:val="center"/>
        </w:trPr>
        <w:tc>
          <w:tcPr>
            <w:tcW w:w="3120" w:type="dxa"/>
            <w:vAlign w:val="center"/>
          </w:tcPr>
          <w:p w14:paraId="22939DE7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iot-wokwi</w:t>
            </w:r>
            <w:proofErr w:type="spellEnd"/>
          </w:p>
        </w:tc>
        <w:tc>
          <w:tcPr>
            <w:tcW w:w="3120" w:type="dxa"/>
            <w:vAlign w:val="center"/>
          </w:tcPr>
          <w:p w14:paraId="141D64A9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Simula ESP32, </w:t>
            </w:r>
            <w:proofErr w:type="spellStart"/>
            <w:r>
              <w:rPr>
                <w:sz w:val="19"/>
              </w:rPr>
              <w:t>sensores</w:t>
            </w:r>
            <w:proofErr w:type="spellEnd"/>
            <w:r>
              <w:rPr>
                <w:sz w:val="19"/>
              </w:rPr>
              <w:t>, LCD, LEDs, fila local e MQTT.</w:t>
            </w:r>
          </w:p>
        </w:tc>
        <w:tc>
          <w:tcPr>
            <w:tcW w:w="3120" w:type="dxa"/>
            <w:vAlign w:val="center"/>
          </w:tcPr>
          <w:p w14:paraId="46AB74A5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ESP32, Edge, IoT </w:t>
            </w:r>
            <w:proofErr w:type="spellStart"/>
            <w:r>
              <w:rPr>
                <w:sz w:val="19"/>
              </w:rPr>
              <w:t>eficiente</w:t>
            </w:r>
            <w:proofErr w:type="spellEnd"/>
            <w:r>
              <w:rPr>
                <w:sz w:val="19"/>
              </w:rPr>
              <w:t>, MQTT.</w:t>
            </w:r>
          </w:p>
        </w:tc>
      </w:tr>
      <w:tr w:rsidR="00FD4525" w14:paraId="4CB6C145" w14:textId="77777777" w:rsidTr="002A4E69">
        <w:trPr>
          <w:jc w:val="center"/>
        </w:trPr>
        <w:tc>
          <w:tcPr>
            <w:tcW w:w="3120" w:type="dxa"/>
            <w:vAlign w:val="center"/>
          </w:tcPr>
          <w:p w14:paraId="2A74D35A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node-red</w:t>
            </w:r>
          </w:p>
        </w:tc>
        <w:tc>
          <w:tcPr>
            <w:tcW w:w="3120" w:type="dxa"/>
            <w:vAlign w:val="center"/>
          </w:tcPr>
          <w:p w14:paraId="5EDCFFB5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Recebe</w:t>
            </w:r>
            <w:proofErr w:type="spellEnd"/>
            <w:r>
              <w:rPr>
                <w:sz w:val="19"/>
              </w:rPr>
              <w:t xml:space="preserve"> MQTT, </w:t>
            </w:r>
            <w:proofErr w:type="spellStart"/>
            <w:r>
              <w:rPr>
                <w:sz w:val="19"/>
              </w:rPr>
              <w:t>normaliza</w:t>
            </w:r>
            <w:proofErr w:type="spellEnd"/>
            <w:r>
              <w:rPr>
                <w:sz w:val="19"/>
              </w:rPr>
              <w:t xml:space="preserve"> payload e chama o backend.</w:t>
            </w:r>
          </w:p>
        </w:tc>
        <w:tc>
          <w:tcPr>
            <w:tcW w:w="3120" w:type="dxa"/>
            <w:vAlign w:val="center"/>
          </w:tcPr>
          <w:p w14:paraId="5F4A9EB0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Automacao</w:t>
            </w:r>
            <w:proofErr w:type="spellEnd"/>
            <w:r>
              <w:rPr>
                <w:sz w:val="19"/>
              </w:rPr>
              <w:t xml:space="preserve"> visual, APIs, RPA </w:t>
            </w:r>
            <w:proofErr w:type="spellStart"/>
            <w:r>
              <w:rPr>
                <w:sz w:val="19"/>
              </w:rPr>
              <w:t>seguro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52EDDF1A" w14:textId="77777777" w:rsidTr="002A4E69">
        <w:trPr>
          <w:jc w:val="center"/>
        </w:trPr>
        <w:tc>
          <w:tcPr>
            <w:tcW w:w="3120" w:type="dxa"/>
            <w:vAlign w:val="center"/>
          </w:tcPr>
          <w:p w14:paraId="1A214D29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backend-</w:t>
            </w:r>
            <w:proofErr w:type="spellStart"/>
            <w:r>
              <w:rPr>
                <w:sz w:val="19"/>
              </w:rPr>
              <w:t>api</w:t>
            </w:r>
            <w:proofErr w:type="spellEnd"/>
          </w:p>
        </w:tc>
        <w:tc>
          <w:tcPr>
            <w:tcW w:w="3120" w:type="dxa"/>
            <w:vAlign w:val="center"/>
          </w:tcPr>
          <w:p w14:paraId="0A99D040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Consolida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leituras</w:t>
            </w:r>
            <w:proofErr w:type="spellEnd"/>
            <w:r>
              <w:rPr>
                <w:sz w:val="19"/>
              </w:rPr>
              <w:t xml:space="preserve">, ML, </w:t>
            </w:r>
            <w:proofErr w:type="spellStart"/>
            <w:r>
              <w:rPr>
                <w:sz w:val="19"/>
              </w:rPr>
              <w:t>risco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>, Mission Control e proxy RAG.</w:t>
            </w:r>
          </w:p>
        </w:tc>
        <w:tc>
          <w:tcPr>
            <w:tcW w:w="3120" w:type="dxa"/>
            <w:vAlign w:val="center"/>
          </w:tcPr>
          <w:p w14:paraId="49D6DD20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REST, APIs, </w:t>
            </w:r>
            <w:proofErr w:type="spellStart"/>
            <w:r>
              <w:rPr>
                <w:sz w:val="19"/>
              </w:rPr>
              <w:t>validacao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arquitetura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distribuida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73196834" w14:textId="77777777" w:rsidTr="002A4E69">
        <w:trPr>
          <w:jc w:val="center"/>
        </w:trPr>
        <w:tc>
          <w:tcPr>
            <w:tcW w:w="3120" w:type="dxa"/>
            <w:vAlign w:val="center"/>
          </w:tcPr>
          <w:p w14:paraId="0A94D76B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frontend-dashboard</w:t>
            </w:r>
          </w:p>
        </w:tc>
        <w:tc>
          <w:tcPr>
            <w:tcW w:w="3120" w:type="dxa"/>
            <w:vAlign w:val="center"/>
          </w:tcPr>
          <w:p w14:paraId="0B18D7BA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Exibe</w:t>
            </w:r>
            <w:proofErr w:type="spellEnd"/>
            <w:r>
              <w:rPr>
                <w:sz w:val="19"/>
              </w:rPr>
              <w:t xml:space="preserve"> dashboard </w:t>
            </w:r>
            <w:proofErr w:type="spellStart"/>
            <w:r>
              <w:rPr>
                <w:sz w:val="19"/>
              </w:rPr>
              <w:t>espacial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historico</w:t>
            </w:r>
            <w:proofErr w:type="spellEnd"/>
            <w:r>
              <w:rPr>
                <w:sz w:val="19"/>
              </w:rPr>
              <w:t xml:space="preserve">, status, ML, </w:t>
            </w:r>
            <w:proofErr w:type="spellStart"/>
            <w:r>
              <w:rPr>
                <w:sz w:val="19"/>
              </w:rPr>
              <w:t>visao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relatorio</w:t>
            </w:r>
            <w:proofErr w:type="spellEnd"/>
            <w:r>
              <w:rPr>
                <w:sz w:val="19"/>
              </w:rPr>
              <w:t xml:space="preserve"> IA.</w:t>
            </w:r>
          </w:p>
        </w:tc>
        <w:tc>
          <w:tcPr>
            <w:tcW w:w="3120" w:type="dxa"/>
            <w:vAlign w:val="center"/>
          </w:tcPr>
          <w:p w14:paraId="5318A25B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React/Vite, dashboards </w:t>
            </w:r>
            <w:proofErr w:type="spellStart"/>
            <w:r>
              <w:rPr>
                <w:sz w:val="19"/>
              </w:rPr>
              <w:t>inteligentes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13238A9A" w14:textId="77777777" w:rsidTr="002A4E69">
        <w:trPr>
          <w:jc w:val="center"/>
        </w:trPr>
        <w:tc>
          <w:tcPr>
            <w:tcW w:w="3120" w:type="dxa"/>
            <w:vAlign w:val="center"/>
          </w:tcPr>
          <w:p w14:paraId="30BF895B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vision-</w:t>
            </w:r>
            <w:proofErr w:type="spellStart"/>
            <w:r>
              <w:rPr>
                <w:sz w:val="19"/>
              </w:rPr>
              <w:t>rpi</w:t>
            </w:r>
            <w:proofErr w:type="spellEnd"/>
          </w:p>
        </w:tc>
        <w:tc>
          <w:tcPr>
            <w:tcW w:w="3120" w:type="dxa"/>
            <w:vAlign w:val="center"/>
          </w:tcPr>
          <w:p w14:paraId="3F052247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Analisa </w:t>
            </w:r>
            <w:proofErr w:type="spellStart"/>
            <w:r>
              <w:rPr>
                <w:sz w:val="19"/>
              </w:rPr>
              <w:t>imagem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borda</w:t>
            </w:r>
            <w:proofErr w:type="spellEnd"/>
            <w:r>
              <w:rPr>
                <w:sz w:val="19"/>
              </w:rPr>
              <w:t xml:space="preserve"> com Raspberry Pi 3B.</w:t>
            </w:r>
          </w:p>
        </w:tc>
        <w:tc>
          <w:tcPr>
            <w:tcW w:w="3120" w:type="dxa"/>
            <w:vAlign w:val="center"/>
          </w:tcPr>
          <w:p w14:paraId="4300DCCD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Visao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computacional</w:t>
            </w:r>
            <w:proofErr w:type="spellEnd"/>
            <w:r>
              <w:rPr>
                <w:sz w:val="19"/>
              </w:rPr>
              <w:t>, Edge Computing.</w:t>
            </w:r>
          </w:p>
        </w:tc>
      </w:tr>
      <w:tr w:rsidR="00FD4525" w14:paraId="392A9687" w14:textId="77777777" w:rsidTr="002A4E69">
        <w:trPr>
          <w:jc w:val="center"/>
        </w:trPr>
        <w:tc>
          <w:tcPr>
            <w:tcW w:w="3120" w:type="dxa"/>
            <w:vAlign w:val="center"/>
          </w:tcPr>
          <w:p w14:paraId="5588FF86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machine-learning</w:t>
            </w:r>
          </w:p>
        </w:tc>
        <w:tc>
          <w:tcPr>
            <w:tcW w:w="3120" w:type="dxa"/>
            <w:vAlign w:val="center"/>
          </w:tcPr>
          <w:p w14:paraId="03BF9FC2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Treina </w:t>
            </w:r>
            <w:proofErr w:type="spellStart"/>
            <w:r>
              <w:rPr>
                <w:sz w:val="19"/>
              </w:rPr>
              <w:t>modelo</w:t>
            </w:r>
            <w:proofErr w:type="spellEnd"/>
            <w:r>
              <w:rPr>
                <w:sz w:val="19"/>
              </w:rPr>
              <w:t xml:space="preserve"> tabular de </w:t>
            </w:r>
            <w:proofErr w:type="spellStart"/>
            <w:r>
              <w:rPr>
                <w:sz w:val="19"/>
              </w:rPr>
              <w:t>potabilidade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120" w:type="dxa"/>
            <w:vAlign w:val="center"/>
          </w:tcPr>
          <w:p w14:paraId="6960946A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ML, </w:t>
            </w:r>
            <w:proofErr w:type="spellStart"/>
            <w:r>
              <w:rPr>
                <w:sz w:val="19"/>
              </w:rPr>
              <w:t>analise</w:t>
            </w:r>
            <w:proofErr w:type="spellEnd"/>
            <w:r>
              <w:rPr>
                <w:sz w:val="19"/>
              </w:rPr>
              <w:t xml:space="preserve"> de dados, </w:t>
            </w:r>
            <w:proofErr w:type="spellStart"/>
            <w:r>
              <w:rPr>
                <w:sz w:val="19"/>
              </w:rPr>
              <w:t>tratamento</w:t>
            </w:r>
            <w:proofErr w:type="spellEnd"/>
            <w:r>
              <w:rPr>
                <w:sz w:val="19"/>
              </w:rPr>
              <w:t xml:space="preserve"> de dados.</w:t>
            </w:r>
          </w:p>
        </w:tc>
      </w:tr>
      <w:tr w:rsidR="00FD4525" w14:paraId="1F43EB95" w14:textId="77777777" w:rsidTr="002A4E69">
        <w:trPr>
          <w:jc w:val="center"/>
        </w:trPr>
        <w:tc>
          <w:tcPr>
            <w:tcW w:w="3120" w:type="dxa"/>
            <w:vAlign w:val="center"/>
          </w:tcPr>
          <w:p w14:paraId="31DD81B9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deep-learning</w:t>
            </w:r>
          </w:p>
        </w:tc>
        <w:tc>
          <w:tcPr>
            <w:tcW w:w="3120" w:type="dxa"/>
            <w:vAlign w:val="center"/>
          </w:tcPr>
          <w:p w14:paraId="19C67764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Notebook </w:t>
            </w:r>
            <w:proofErr w:type="spellStart"/>
            <w:r>
              <w:rPr>
                <w:sz w:val="19"/>
              </w:rPr>
              <w:t>compara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modelos</w:t>
            </w:r>
            <w:proofErr w:type="spellEnd"/>
            <w:r>
              <w:rPr>
                <w:sz w:val="19"/>
              </w:rPr>
              <w:t xml:space="preserve"> YOLO para </w:t>
            </w:r>
            <w:proofErr w:type="spellStart"/>
            <w:r>
              <w:rPr>
                <w:sz w:val="19"/>
              </w:rPr>
              <w:t>residuos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visuais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120" w:type="dxa"/>
            <w:vAlign w:val="center"/>
          </w:tcPr>
          <w:p w14:paraId="6DDF015B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Deep Learning, fine-tuning, </w:t>
            </w:r>
            <w:proofErr w:type="spellStart"/>
            <w:r>
              <w:rPr>
                <w:sz w:val="19"/>
              </w:rPr>
              <w:t>matriz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confusao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52B798C2" w14:textId="77777777" w:rsidTr="002A4E69">
        <w:trPr>
          <w:jc w:val="center"/>
        </w:trPr>
        <w:tc>
          <w:tcPr>
            <w:tcW w:w="3120" w:type="dxa"/>
            <w:vAlign w:val="center"/>
          </w:tcPr>
          <w:p w14:paraId="0BB17FC9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ai-rag-service</w:t>
            </w:r>
          </w:p>
        </w:tc>
        <w:tc>
          <w:tcPr>
            <w:tcW w:w="3120" w:type="dxa"/>
            <w:vAlign w:val="center"/>
          </w:tcPr>
          <w:p w14:paraId="337FEE87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Gera </w:t>
            </w:r>
            <w:proofErr w:type="spellStart"/>
            <w:r>
              <w:rPr>
                <w:sz w:val="19"/>
              </w:rPr>
              <w:t>relatorios</w:t>
            </w:r>
            <w:proofErr w:type="spellEnd"/>
            <w:r>
              <w:rPr>
                <w:sz w:val="19"/>
              </w:rPr>
              <w:t xml:space="preserve"> com Gemini, RAG, embeddings e guardrails.</w:t>
            </w:r>
          </w:p>
        </w:tc>
        <w:tc>
          <w:tcPr>
            <w:tcW w:w="3120" w:type="dxa"/>
            <w:vAlign w:val="center"/>
          </w:tcPr>
          <w:p w14:paraId="4DEE86D6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IA </w:t>
            </w:r>
            <w:proofErr w:type="spellStart"/>
            <w:r>
              <w:rPr>
                <w:sz w:val="19"/>
              </w:rPr>
              <w:t>generativa</w:t>
            </w:r>
            <w:proofErr w:type="spellEnd"/>
            <w:r>
              <w:rPr>
                <w:sz w:val="19"/>
              </w:rPr>
              <w:t xml:space="preserve">, RAG, prompt engineering, IA </w:t>
            </w:r>
            <w:proofErr w:type="spellStart"/>
            <w:r>
              <w:rPr>
                <w:sz w:val="19"/>
              </w:rPr>
              <w:t>segura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333A6349" w14:textId="77777777" w:rsidTr="002A4E69">
        <w:trPr>
          <w:jc w:val="center"/>
        </w:trPr>
        <w:tc>
          <w:tcPr>
            <w:tcW w:w="3120" w:type="dxa"/>
            <w:vAlign w:val="center"/>
          </w:tcPr>
          <w:p w14:paraId="686C1C39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automation</w:t>
            </w:r>
          </w:p>
        </w:tc>
        <w:tc>
          <w:tcPr>
            <w:tcW w:w="3120" w:type="dxa"/>
            <w:vAlign w:val="center"/>
          </w:tcPr>
          <w:p w14:paraId="16839711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Executa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rotina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recorrente</w:t>
            </w:r>
            <w:proofErr w:type="spellEnd"/>
            <w:r>
              <w:rPr>
                <w:sz w:val="19"/>
              </w:rPr>
              <w:t xml:space="preserve"> de Mission Control.</w:t>
            </w:r>
          </w:p>
        </w:tc>
        <w:tc>
          <w:tcPr>
            <w:tcW w:w="3120" w:type="dxa"/>
            <w:vAlign w:val="center"/>
          </w:tcPr>
          <w:p w14:paraId="51473147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Automacao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cron</w:t>
            </w:r>
            <w:proofErr w:type="spellEnd"/>
            <w:r>
              <w:rPr>
                <w:sz w:val="19"/>
              </w:rPr>
              <w:t xml:space="preserve"> job, fila </w:t>
            </w:r>
            <w:proofErr w:type="spellStart"/>
            <w:r>
              <w:rPr>
                <w:sz w:val="19"/>
              </w:rPr>
              <w:t>operacional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40E7335B" w14:textId="77777777" w:rsidTr="002A4E69">
        <w:trPr>
          <w:jc w:val="center"/>
        </w:trPr>
        <w:tc>
          <w:tcPr>
            <w:tcW w:w="3120" w:type="dxa"/>
            <w:vAlign w:val="center"/>
          </w:tcPr>
          <w:p w14:paraId="61FFAFF9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database</w:t>
            </w:r>
          </w:p>
        </w:tc>
        <w:tc>
          <w:tcPr>
            <w:tcW w:w="3120" w:type="dxa"/>
            <w:vAlign w:val="center"/>
          </w:tcPr>
          <w:p w14:paraId="290ED619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Cria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tabelas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principais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pgvector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120" w:type="dxa"/>
            <w:vAlign w:val="center"/>
          </w:tcPr>
          <w:p w14:paraId="3938537A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Persistencia</w:t>
            </w:r>
            <w:proofErr w:type="spellEnd"/>
            <w:r>
              <w:rPr>
                <w:sz w:val="19"/>
              </w:rPr>
              <w:t xml:space="preserve">, dados, </w:t>
            </w:r>
            <w:proofErr w:type="spellStart"/>
            <w:r>
              <w:rPr>
                <w:sz w:val="19"/>
              </w:rPr>
              <w:t>arquitetura</w:t>
            </w:r>
            <w:proofErr w:type="spellEnd"/>
            <w:r>
              <w:rPr>
                <w:sz w:val="19"/>
              </w:rPr>
              <w:t xml:space="preserve"> de IA.</w:t>
            </w:r>
          </w:p>
        </w:tc>
      </w:tr>
    </w:tbl>
    <w:p w14:paraId="00AA0134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Conexao</w:t>
      </w:r>
      <w:proofErr w:type="spellEnd"/>
      <w:r>
        <w:rPr>
          <w:rFonts w:ascii="Calibri" w:hAnsi="Calibri"/>
          <w:color w:val="2E74B5"/>
          <w:sz w:val="32"/>
        </w:rPr>
        <w:t xml:space="preserve"> com </w:t>
      </w:r>
      <w:proofErr w:type="spellStart"/>
      <w:r>
        <w:rPr>
          <w:rFonts w:ascii="Calibri" w:hAnsi="Calibri"/>
          <w:color w:val="2E74B5"/>
          <w:sz w:val="32"/>
        </w:rPr>
        <w:t>economia</w:t>
      </w:r>
      <w:proofErr w:type="spellEnd"/>
      <w:r>
        <w:rPr>
          <w:rFonts w:ascii="Calibri" w:hAnsi="Calibri"/>
          <w:color w:val="2E74B5"/>
          <w:sz w:val="32"/>
        </w:rPr>
        <w:t xml:space="preserve"> </w:t>
      </w:r>
      <w:proofErr w:type="spellStart"/>
      <w:r>
        <w:rPr>
          <w:rFonts w:ascii="Calibri" w:hAnsi="Calibri"/>
          <w:color w:val="2E74B5"/>
          <w:sz w:val="32"/>
        </w:rPr>
        <w:t>espacial</w:t>
      </w:r>
      <w:proofErr w:type="spellEnd"/>
    </w:p>
    <w:p w14:paraId="14FCE4E3" w14:textId="77777777" w:rsidR="00FD4525" w:rsidRDefault="00000000">
      <w:pPr>
        <w:pStyle w:val="Commarcadores"/>
        <w:spacing w:after="80" w:line="288" w:lineRule="auto"/>
      </w:pPr>
      <w:proofErr w:type="spellStart"/>
      <w:r>
        <w:t>Suporte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: a </w:t>
      </w:r>
      <w:proofErr w:type="spellStart"/>
      <w:r>
        <w:t>narrativa</w:t>
      </w:r>
      <w:proofErr w:type="spellEnd"/>
      <w:r>
        <w:t xml:space="preserve"> se </w:t>
      </w:r>
      <w:proofErr w:type="spellStart"/>
      <w:r>
        <w:t>inspira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espaciais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de </w:t>
      </w:r>
      <w:proofErr w:type="spellStart"/>
      <w:r>
        <w:t>agua</w:t>
      </w:r>
      <w:proofErr w:type="spellEnd"/>
      <w:r>
        <w:t xml:space="preserve"> 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>.</w:t>
      </w:r>
    </w:p>
    <w:p w14:paraId="44E58666" w14:textId="77777777" w:rsidR="00FD4525" w:rsidRDefault="00000000">
      <w:pPr>
        <w:pStyle w:val="Commarcadores"/>
        <w:spacing w:after="80" w:line="288" w:lineRule="auto"/>
      </w:pPr>
      <w:proofErr w:type="spellStart"/>
      <w:r>
        <w:lastRenderedPageBreak/>
        <w:t>Recursos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: a </w:t>
      </w:r>
      <w:proofErr w:type="spellStart"/>
      <w:r>
        <w:t>borda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decisoes</w:t>
      </w:r>
      <w:proofErr w:type="spellEnd"/>
      <w:r>
        <w:t xml:space="preserve"> antes de </w:t>
      </w:r>
      <w:proofErr w:type="spellStart"/>
      <w:r>
        <w:t>enviar</w:t>
      </w:r>
      <w:proofErr w:type="spellEnd"/>
      <w:r>
        <w:t xml:space="preserve"> dados, </w:t>
      </w:r>
      <w:proofErr w:type="spellStart"/>
      <w:r>
        <w:t>reduzindo</w:t>
      </w:r>
      <w:proofErr w:type="spellEnd"/>
      <w:r>
        <w:t xml:space="preserve"> </w:t>
      </w:r>
      <w:proofErr w:type="spellStart"/>
      <w:r>
        <w:t>dependencia</w:t>
      </w:r>
      <w:proofErr w:type="spellEnd"/>
      <w:r>
        <w:t xml:space="preserve"> de rede e </w:t>
      </w:r>
      <w:proofErr w:type="spellStart"/>
      <w:r>
        <w:t>consumo</w:t>
      </w:r>
      <w:proofErr w:type="spellEnd"/>
      <w:r>
        <w:t>.</w:t>
      </w:r>
    </w:p>
    <w:p w14:paraId="3461C34C" w14:textId="77777777" w:rsidR="00FD4525" w:rsidRDefault="00000000">
      <w:pPr>
        <w:pStyle w:val="Commarcadores"/>
        <w:spacing w:after="80" w:line="288" w:lineRule="auto"/>
      </w:pPr>
      <w:proofErr w:type="spellStart"/>
      <w:r>
        <w:t>Monitoramento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: </w:t>
      </w:r>
      <w:proofErr w:type="spellStart"/>
      <w:r>
        <w:t>sensores</w:t>
      </w:r>
      <w:proofErr w:type="spellEnd"/>
      <w:r>
        <w:t xml:space="preserve"> e camera </w:t>
      </w:r>
      <w:proofErr w:type="spellStart"/>
      <w:r>
        <w:t>simulam</w:t>
      </w:r>
      <w:proofErr w:type="spellEnd"/>
      <w:r>
        <w:t xml:space="preserve"> coleta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regioes</w:t>
      </w:r>
      <w:proofErr w:type="spellEnd"/>
      <w:r>
        <w:t xml:space="preserve"> </w:t>
      </w:r>
      <w:proofErr w:type="spellStart"/>
      <w:r>
        <w:t>distantes</w:t>
      </w:r>
      <w:proofErr w:type="spellEnd"/>
      <w:r>
        <w:t>.</w:t>
      </w:r>
    </w:p>
    <w:p w14:paraId="258DFA4D" w14:textId="77777777" w:rsidR="00FD4525" w:rsidRDefault="00000000">
      <w:pPr>
        <w:pStyle w:val="Commarcadores"/>
        <w:spacing w:after="80" w:line="288" w:lineRule="auto"/>
      </w:pPr>
      <w:proofErr w:type="spellStart"/>
      <w:r>
        <w:t>Automacao</w:t>
      </w:r>
      <w:proofErr w:type="spellEnd"/>
      <w:r>
        <w:t xml:space="preserve"> de </w:t>
      </w:r>
      <w:proofErr w:type="spellStart"/>
      <w:r>
        <w:t>missao</w:t>
      </w:r>
      <w:proofErr w:type="spellEnd"/>
      <w:r>
        <w:t xml:space="preserve">: a aba Mission Control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telemetria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fila </w:t>
      </w:r>
      <w:proofErr w:type="spellStart"/>
      <w:r>
        <w:t>operacional</w:t>
      </w:r>
      <w:proofErr w:type="spellEnd"/>
      <w:r>
        <w:t xml:space="preserve"> de </w:t>
      </w:r>
      <w:proofErr w:type="spellStart"/>
      <w:r>
        <w:t>triagem</w:t>
      </w:r>
      <w:proofErr w:type="spellEnd"/>
      <w:r>
        <w:t>.</w:t>
      </w:r>
    </w:p>
    <w:p w14:paraId="52C81E95" w14:textId="77777777" w:rsidR="00FD4525" w:rsidRDefault="00000000">
      <w:pPr>
        <w:pStyle w:val="Commarcadores"/>
        <w:spacing w:after="80" w:line="288" w:lineRule="auto"/>
      </w:pPr>
      <w:r>
        <w:t xml:space="preserve">IA </w:t>
      </w:r>
      <w:proofErr w:type="spellStart"/>
      <w:r>
        <w:t>confiavel</w:t>
      </w:r>
      <w:proofErr w:type="spellEnd"/>
      <w:r>
        <w:t xml:space="preserve">: RAG, </w:t>
      </w:r>
      <w:proofErr w:type="spellStart"/>
      <w:r>
        <w:t>fontes</w:t>
      </w:r>
      <w:proofErr w:type="spellEnd"/>
      <w:r>
        <w:t xml:space="preserve"> </w:t>
      </w:r>
      <w:proofErr w:type="spellStart"/>
      <w:r>
        <w:t>oficiais</w:t>
      </w:r>
      <w:proofErr w:type="spellEnd"/>
      <w:r>
        <w:t xml:space="preserve"> e guardrails </w:t>
      </w:r>
      <w:proofErr w:type="spellStart"/>
      <w:r>
        <w:t>evitam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origem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recomendacao</w:t>
      </w:r>
      <w:proofErr w:type="spellEnd"/>
      <w:r>
        <w:t xml:space="preserve"> </w:t>
      </w:r>
      <w:proofErr w:type="spellStart"/>
      <w:r>
        <w:t>insegura</w:t>
      </w:r>
      <w:proofErr w:type="spellEnd"/>
      <w:r>
        <w:t>.</w:t>
      </w:r>
    </w:p>
    <w:p w14:paraId="624A2653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Arquitetura</w:t>
      </w:r>
      <w:proofErr w:type="spellEnd"/>
    </w:p>
    <w:p w14:paraId="51AD2314" w14:textId="77777777" w:rsidR="00FD4525" w:rsidRDefault="00000000">
      <w:pPr>
        <w:spacing w:after="160" w:line="300" w:lineRule="auto"/>
      </w:pPr>
      <w:proofErr w:type="spellStart"/>
      <w:r>
        <w:t>Diagrama</w:t>
      </w:r>
      <w:proofErr w:type="spellEnd"/>
      <w:r>
        <w:t xml:space="preserve"> </w:t>
      </w:r>
      <w:proofErr w:type="spellStart"/>
      <w:r>
        <w:t>logico</w:t>
      </w:r>
      <w:proofErr w:type="spellEnd"/>
      <w:r>
        <w:t xml:space="preserve"> da POC:</w:t>
      </w:r>
    </w:p>
    <w:p w14:paraId="7A27A9CD" w14:textId="77777777" w:rsidR="00FD4525" w:rsidRDefault="00000000">
      <w:pPr>
        <w:pStyle w:val="Ttulo3"/>
      </w:pPr>
      <w:proofErr w:type="spellStart"/>
      <w:r>
        <w:rPr>
          <w:rFonts w:ascii="Calibri" w:hAnsi="Calibri"/>
          <w:color w:val="1F4D78"/>
          <w:sz w:val="24"/>
        </w:rPr>
        <w:t>Fluxo</w:t>
      </w:r>
      <w:proofErr w:type="spellEnd"/>
      <w:r>
        <w:rPr>
          <w:rFonts w:ascii="Calibri" w:hAnsi="Calibri"/>
          <w:color w:val="1F4D78"/>
          <w:sz w:val="24"/>
        </w:rPr>
        <w:t xml:space="preserve"> principal</w:t>
      </w:r>
    </w:p>
    <w:p w14:paraId="5EAA211F" w14:textId="77777777" w:rsidR="00FD4525" w:rsidRDefault="00000000">
      <w:pPr>
        <w:spacing w:after="160" w:line="300" w:lineRule="auto"/>
      </w:pPr>
      <w:r>
        <w:t xml:space="preserve">O frontend </w:t>
      </w:r>
      <w:proofErr w:type="spellStart"/>
      <w:r>
        <w:t>consome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o backend. O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embarcado</w:t>
      </w:r>
      <w:proofErr w:type="spellEnd"/>
      <w:r>
        <w:t xml:space="preserve"> publica MQTT, o Node-RED </w:t>
      </w:r>
      <w:proofErr w:type="spellStart"/>
      <w:r>
        <w:t>normaliza</w:t>
      </w:r>
      <w:proofErr w:type="spellEnd"/>
      <w:r>
        <w:t xml:space="preserve"> o payload e o backend </w:t>
      </w:r>
      <w:proofErr w:type="spellStart"/>
      <w:r>
        <w:t>centraliza</w:t>
      </w:r>
      <w:proofErr w:type="spellEnd"/>
      <w:r>
        <w:t xml:space="preserve"> </w:t>
      </w:r>
      <w:proofErr w:type="spellStart"/>
      <w:r>
        <w:t>persistencia</w:t>
      </w:r>
      <w:proofErr w:type="spellEnd"/>
      <w:r>
        <w:t xml:space="preserve">, </w:t>
      </w:r>
      <w:proofErr w:type="spellStart"/>
      <w:r>
        <w:t>risco</w:t>
      </w:r>
      <w:proofErr w:type="spellEnd"/>
      <w:r>
        <w:t xml:space="preserve">, ML, </w:t>
      </w:r>
      <w:proofErr w:type="spellStart"/>
      <w:r>
        <w:t>relatorio</w:t>
      </w:r>
      <w:proofErr w:type="spellEnd"/>
      <w:r>
        <w:t xml:space="preserve"> IA e Mission Control.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D4525" w14:paraId="170B798D" w14:textId="77777777">
        <w:trPr>
          <w:jc w:val="center"/>
        </w:trPr>
        <w:tc>
          <w:tcPr>
            <w:tcW w:w="9360" w:type="dxa"/>
            <w:shd w:val="clear" w:color="auto" w:fill="F2F4F7"/>
          </w:tcPr>
          <w:p w14:paraId="3FC581A5" w14:textId="77777777" w:rsidR="00FD4525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Wokwi</w:t>
            </w:r>
            <w:proofErr w:type="spellEnd"/>
            <w:r>
              <w:rPr>
                <w:rFonts w:ascii="Consolas" w:hAnsi="Consolas"/>
                <w:sz w:val="17"/>
              </w:rPr>
              <w:t xml:space="preserve"> ESP32] -&gt; [MQTT/Node-RED] -&gt; [Backend </w:t>
            </w:r>
            <w:proofErr w:type="spellStart"/>
            <w:r>
              <w:rPr>
                <w:rFonts w:ascii="Consolas" w:hAnsi="Consolas"/>
                <w:sz w:val="17"/>
              </w:rPr>
              <w:t>FastAPI</w:t>
            </w:r>
            <w:proofErr w:type="spellEnd"/>
            <w:r>
              <w:rPr>
                <w:rFonts w:ascii="Consolas" w:hAnsi="Consolas"/>
                <w:sz w:val="17"/>
              </w:rPr>
              <w:t>] &lt;- [Raspberry Pi + Camera]</w:t>
            </w:r>
            <w:r>
              <w:rPr>
                <w:rFonts w:ascii="Consolas" w:hAnsi="Consolas"/>
                <w:sz w:val="17"/>
              </w:rPr>
              <w:br/>
              <w:t xml:space="preserve">                                      |              |</w:t>
            </w:r>
            <w:r>
              <w:rPr>
                <w:rFonts w:ascii="Consolas" w:hAnsi="Consolas"/>
                <w:sz w:val="17"/>
              </w:rPr>
              <w:br/>
              <w:t xml:space="preserve">                                      v              </w:t>
            </w:r>
            <w:proofErr w:type="spellStart"/>
            <w:r>
              <w:rPr>
                <w:rFonts w:ascii="Consolas" w:hAnsi="Consolas"/>
                <w:sz w:val="17"/>
              </w:rPr>
              <w:t>v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                        [PostgreSQL]   [AI/RAG Service]</w:t>
            </w:r>
            <w:r>
              <w:rPr>
                <w:rFonts w:ascii="Consolas" w:hAnsi="Consolas"/>
                <w:sz w:val="17"/>
              </w:rPr>
              <w:br/>
              <w:t xml:space="preserve">                                      |              |</w:t>
            </w:r>
            <w:r>
              <w:rPr>
                <w:rFonts w:ascii="Consolas" w:hAnsi="Consolas"/>
                <w:sz w:val="17"/>
              </w:rPr>
              <w:br/>
              <w:t xml:space="preserve">                                      v              </w:t>
            </w:r>
            <w:proofErr w:type="spellStart"/>
            <w:r>
              <w:rPr>
                <w:rFonts w:ascii="Consolas" w:hAnsi="Consolas"/>
                <w:sz w:val="17"/>
              </w:rPr>
              <w:t>v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                      [Dashboard React] [PostgreSQL + </w:t>
            </w:r>
            <w:proofErr w:type="spellStart"/>
            <w:r>
              <w:rPr>
                <w:rFonts w:ascii="Consolas" w:hAnsi="Consolas"/>
                <w:sz w:val="17"/>
              </w:rPr>
              <w:t>pgvector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 w14:paraId="2E42CB33" w14:textId="77777777" w:rsidR="00FD4525" w:rsidRDefault="00FD4525"/>
    <w:p w14:paraId="2072D237" w14:textId="6121A2B3" w:rsidR="00FD4525" w:rsidRDefault="00D36BAF">
      <w:r w:rsidRPr="00D36BAF">
        <w:rPr>
          <w:noProof/>
        </w:rPr>
        <w:drawing>
          <wp:inline distT="0" distB="0" distL="0" distR="0" wp14:anchorId="626B9268" wp14:editId="7E7BCF93">
            <wp:extent cx="5943600" cy="2461260"/>
            <wp:effectExtent l="0" t="0" r="0" b="0"/>
            <wp:docPr id="1282774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4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AAAA" w14:textId="77777777" w:rsidR="002A4E69" w:rsidRDefault="002A4E69">
      <w:pPr>
        <w:pStyle w:val="Ttulo1"/>
        <w:rPr>
          <w:rFonts w:ascii="Calibri" w:hAnsi="Calibri"/>
          <w:color w:val="2E74B5"/>
          <w:sz w:val="32"/>
        </w:rPr>
      </w:pPr>
    </w:p>
    <w:p w14:paraId="12892F93" w14:textId="77777777" w:rsidR="002A4E69" w:rsidRPr="002A4E69" w:rsidRDefault="002A4E69" w:rsidP="002A4E69"/>
    <w:p w14:paraId="6FF75DD8" w14:textId="3E96FF1C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lastRenderedPageBreak/>
        <w:t>Cobertura</w:t>
      </w:r>
      <w:proofErr w:type="spellEnd"/>
      <w:r>
        <w:rPr>
          <w:rFonts w:ascii="Calibri" w:hAnsi="Calibri"/>
          <w:color w:val="2E74B5"/>
          <w:sz w:val="32"/>
        </w:rPr>
        <w:t xml:space="preserve"> dos </w:t>
      </w:r>
      <w:proofErr w:type="spellStart"/>
      <w:r>
        <w:rPr>
          <w:rFonts w:ascii="Calibri" w:hAnsi="Calibri"/>
          <w:color w:val="2E74B5"/>
          <w:sz w:val="32"/>
        </w:rPr>
        <w:t>requisitos</w:t>
      </w:r>
      <w:proofErr w:type="spellEnd"/>
      <w:r>
        <w:rPr>
          <w:rFonts w:ascii="Calibri" w:hAnsi="Calibri"/>
          <w:color w:val="2E74B5"/>
          <w:sz w:val="32"/>
        </w:rPr>
        <w:t xml:space="preserve"> FIAP</w:t>
      </w:r>
    </w:p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D4525" w14:paraId="73E35C58" w14:textId="77777777" w:rsidTr="00B76FD6">
        <w:trPr>
          <w:tblHeader/>
          <w:jc w:val="center"/>
        </w:trPr>
        <w:tc>
          <w:tcPr>
            <w:tcW w:w="3120" w:type="dxa"/>
            <w:shd w:val="clear" w:color="auto" w:fill="F4F6F9"/>
            <w:vAlign w:val="center"/>
          </w:tcPr>
          <w:p w14:paraId="7FD82DD0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b/>
                <w:color w:val="0B2545"/>
                <w:sz w:val="19"/>
              </w:rPr>
              <w:t>Requisito</w:t>
            </w:r>
            <w:proofErr w:type="spellEnd"/>
            <w:r>
              <w:rPr>
                <w:b/>
                <w:color w:val="0B2545"/>
                <w:sz w:val="19"/>
              </w:rPr>
              <w:t xml:space="preserve"> / </w:t>
            </w:r>
            <w:proofErr w:type="spellStart"/>
            <w:r>
              <w:rPr>
                <w:b/>
                <w:color w:val="0B2545"/>
                <w:sz w:val="19"/>
              </w:rPr>
              <w:t>tema</w:t>
            </w:r>
            <w:proofErr w:type="spellEnd"/>
            <w:r>
              <w:rPr>
                <w:b/>
                <w:color w:val="0B2545"/>
                <w:sz w:val="19"/>
              </w:rPr>
              <w:t xml:space="preserve"> FIAP</w:t>
            </w:r>
          </w:p>
        </w:tc>
        <w:tc>
          <w:tcPr>
            <w:tcW w:w="3120" w:type="dxa"/>
            <w:shd w:val="clear" w:color="auto" w:fill="F4F6F9"/>
            <w:vAlign w:val="center"/>
          </w:tcPr>
          <w:p w14:paraId="236278A1" w14:textId="77777777" w:rsidR="00FD4525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Status</w:t>
            </w:r>
          </w:p>
        </w:tc>
        <w:tc>
          <w:tcPr>
            <w:tcW w:w="3120" w:type="dxa"/>
            <w:shd w:val="clear" w:color="auto" w:fill="F4F6F9"/>
            <w:vAlign w:val="center"/>
          </w:tcPr>
          <w:p w14:paraId="13BA79E7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b/>
                <w:color w:val="0B2545"/>
                <w:sz w:val="19"/>
              </w:rPr>
              <w:t>Evidencia</w:t>
            </w:r>
            <w:proofErr w:type="spellEnd"/>
            <w:r>
              <w:rPr>
                <w:b/>
                <w:color w:val="0B2545"/>
                <w:sz w:val="19"/>
              </w:rPr>
              <w:t xml:space="preserve"> no AstroWater AI</w:t>
            </w:r>
          </w:p>
        </w:tc>
      </w:tr>
      <w:tr w:rsidR="00FD4525" w14:paraId="29B33309" w14:textId="77777777" w:rsidTr="00B76FD6">
        <w:trPr>
          <w:jc w:val="center"/>
        </w:trPr>
        <w:tc>
          <w:tcPr>
            <w:tcW w:w="3120" w:type="dxa"/>
            <w:vAlign w:val="center"/>
          </w:tcPr>
          <w:p w14:paraId="745A9C78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MVP </w:t>
            </w:r>
            <w:proofErr w:type="spellStart"/>
            <w:r>
              <w:rPr>
                <w:sz w:val="19"/>
              </w:rPr>
              <w:t>funcional</w:t>
            </w:r>
            <w:proofErr w:type="spellEnd"/>
          </w:p>
        </w:tc>
        <w:tc>
          <w:tcPr>
            <w:tcW w:w="3120" w:type="dxa"/>
            <w:vAlign w:val="center"/>
          </w:tcPr>
          <w:p w14:paraId="53319537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30362EEE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Stack com Docker Compose, backend, frontend, Node-RED, </w:t>
            </w:r>
            <w:proofErr w:type="spellStart"/>
            <w:r>
              <w:rPr>
                <w:sz w:val="19"/>
              </w:rPr>
              <w:t>Wokwi</w:t>
            </w:r>
            <w:proofErr w:type="spellEnd"/>
            <w:r>
              <w:rPr>
                <w:sz w:val="19"/>
              </w:rPr>
              <w:t>, Raspberry Pi e RAG.</w:t>
            </w:r>
          </w:p>
        </w:tc>
      </w:tr>
      <w:tr w:rsidR="00FD4525" w14:paraId="6D4A47C4" w14:textId="77777777" w:rsidTr="00B76FD6">
        <w:trPr>
          <w:jc w:val="center"/>
        </w:trPr>
        <w:tc>
          <w:tcPr>
            <w:tcW w:w="3120" w:type="dxa"/>
            <w:vAlign w:val="center"/>
          </w:tcPr>
          <w:p w14:paraId="5AB99A30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IA </w:t>
            </w:r>
            <w:proofErr w:type="spellStart"/>
            <w:r>
              <w:rPr>
                <w:sz w:val="19"/>
              </w:rPr>
              <w:t>Generativa</w:t>
            </w:r>
            <w:proofErr w:type="spellEnd"/>
          </w:p>
        </w:tc>
        <w:tc>
          <w:tcPr>
            <w:tcW w:w="3120" w:type="dxa"/>
            <w:vAlign w:val="center"/>
          </w:tcPr>
          <w:p w14:paraId="1D5D0CF0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15C62370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Relatorios</w:t>
            </w:r>
            <w:proofErr w:type="spellEnd"/>
            <w:r>
              <w:rPr>
                <w:sz w:val="19"/>
              </w:rPr>
              <w:t xml:space="preserve"> com Gemini via AI/RAG Service, </w:t>
            </w:r>
            <w:proofErr w:type="spellStart"/>
            <w:r>
              <w:rPr>
                <w:sz w:val="19"/>
              </w:rPr>
              <w:t>consumidos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pelo</w:t>
            </w:r>
            <w:proofErr w:type="spellEnd"/>
            <w:r>
              <w:rPr>
                <w:sz w:val="19"/>
              </w:rPr>
              <w:t xml:space="preserve"> backend e frontend.</w:t>
            </w:r>
          </w:p>
        </w:tc>
      </w:tr>
      <w:tr w:rsidR="00FD4525" w14:paraId="2BCBBE5A" w14:textId="77777777" w:rsidTr="00B76FD6">
        <w:trPr>
          <w:jc w:val="center"/>
        </w:trPr>
        <w:tc>
          <w:tcPr>
            <w:tcW w:w="3120" w:type="dxa"/>
            <w:vAlign w:val="center"/>
          </w:tcPr>
          <w:p w14:paraId="55B0205D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RAG, embeddings e </w:t>
            </w:r>
            <w:proofErr w:type="spellStart"/>
            <w:r>
              <w:rPr>
                <w:sz w:val="19"/>
              </w:rPr>
              <w:t>pgvector</w:t>
            </w:r>
            <w:proofErr w:type="spellEnd"/>
          </w:p>
        </w:tc>
        <w:tc>
          <w:tcPr>
            <w:tcW w:w="3120" w:type="dxa"/>
            <w:vAlign w:val="center"/>
          </w:tcPr>
          <w:p w14:paraId="60D67ADB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1F34130E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Fontes </w:t>
            </w:r>
            <w:proofErr w:type="spellStart"/>
            <w:r>
              <w:rPr>
                <w:sz w:val="19"/>
              </w:rPr>
              <w:t>curadas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data/</w:t>
            </w:r>
            <w:proofErr w:type="spellStart"/>
            <w:r>
              <w:rPr>
                <w:sz w:val="19"/>
              </w:rPr>
              <w:t>rag_sources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ingestao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chunks e </w:t>
            </w:r>
            <w:proofErr w:type="spellStart"/>
            <w:r>
              <w:rPr>
                <w:sz w:val="19"/>
              </w:rPr>
              <w:t>busca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vetorial</w:t>
            </w:r>
            <w:proofErr w:type="spellEnd"/>
            <w:r>
              <w:rPr>
                <w:sz w:val="19"/>
              </w:rPr>
              <w:t xml:space="preserve"> no PostgreSQL.</w:t>
            </w:r>
          </w:p>
        </w:tc>
      </w:tr>
      <w:tr w:rsidR="00FD4525" w14:paraId="4B59FC65" w14:textId="77777777" w:rsidTr="00B76FD6">
        <w:trPr>
          <w:jc w:val="center"/>
        </w:trPr>
        <w:tc>
          <w:tcPr>
            <w:tcW w:w="3120" w:type="dxa"/>
            <w:vAlign w:val="center"/>
          </w:tcPr>
          <w:p w14:paraId="42525A5D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Guardrails e prompt injection</w:t>
            </w:r>
          </w:p>
        </w:tc>
        <w:tc>
          <w:tcPr>
            <w:tcW w:w="3120" w:type="dxa"/>
            <w:vAlign w:val="center"/>
          </w:tcPr>
          <w:p w14:paraId="6C616930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700D5A9C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Bloqueio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tentativa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sobrescrever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instrucoes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revelar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segredo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forcar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resposta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insegura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6D45C513" w14:textId="77777777" w:rsidTr="00B76FD6">
        <w:trPr>
          <w:jc w:val="center"/>
        </w:trPr>
        <w:tc>
          <w:tcPr>
            <w:tcW w:w="3120" w:type="dxa"/>
            <w:vAlign w:val="center"/>
          </w:tcPr>
          <w:p w14:paraId="563493EB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Visao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computacional</w:t>
            </w:r>
            <w:proofErr w:type="spellEnd"/>
          </w:p>
        </w:tc>
        <w:tc>
          <w:tcPr>
            <w:tcW w:w="3120" w:type="dxa"/>
            <w:vAlign w:val="center"/>
          </w:tcPr>
          <w:p w14:paraId="3A1B876C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4D270709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Raspberry Pi 3B com camera e OpenCV para </w:t>
            </w:r>
            <w:proofErr w:type="spellStart"/>
            <w:r>
              <w:rPr>
                <w:sz w:val="19"/>
              </w:rPr>
              <w:t>brilho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contraste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particulas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turbidez</w:t>
            </w:r>
            <w:proofErr w:type="spellEnd"/>
            <w:r>
              <w:rPr>
                <w:sz w:val="19"/>
              </w:rPr>
              <w:t xml:space="preserve"> visual.</w:t>
            </w:r>
          </w:p>
        </w:tc>
      </w:tr>
      <w:tr w:rsidR="00FD4525" w14:paraId="2DF66EC4" w14:textId="77777777" w:rsidTr="00B76FD6">
        <w:trPr>
          <w:jc w:val="center"/>
        </w:trPr>
        <w:tc>
          <w:tcPr>
            <w:tcW w:w="3120" w:type="dxa"/>
            <w:vAlign w:val="center"/>
          </w:tcPr>
          <w:p w14:paraId="28A65DD1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Deep Learning</w:t>
            </w:r>
          </w:p>
        </w:tc>
        <w:tc>
          <w:tcPr>
            <w:tcW w:w="3120" w:type="dxa"/>
            <w:vAlign w:val="center"/>
          </w:tcPr>
          <w:p w14:paraId="1169F4C5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Parcial</w:t>
            </w:r>
            <w:proofErr w:type="spellEnd"/>
            <w:r>
              <w:rPr>
                <w:sz w:val="19"/>
              </w:rPr>
              <w:t>/forte</w:t>
            </w:r>
          </w:p>
        </w:tc>
        <w:tc>
          <w:tcPr>
            <w:tcW w:w="3120" w:type="dxa"/>
            <w:vAlign w:val="center"/>
          </w:tcPr>
          <w:p w14:paraId="28DFD4E0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Notebook </w:t>
            </w:r>
            <w:proofErr w:type="spellStart"/>
            <w:r>
              <w:rPr>
                <w:sz w:val="19"/>
              </w:rPr>
              <w:t>compara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modelos</w:t>
            </w:r>
            <w:proofErr w:type="spellEnd"/>
            <w:r>
              <w:rPr>
                <w:sz w:val="19"/>
              </w:rPr>
              <w:t xml:space="preserve"> YOLO de </w:t>
            </w:r>
            <w:proofErr w:type="spellStart"/>
            <w:r>
              <w:rPr>
                <w:sz w:val="19"/>
              </w:rPr>
              <w:t>classificacao</w:t>
            </w:r>
            <w:proofErr w:type="spellEnd"/>
            <w:r>
              <w:rPr>
                <w:sz w:val="19"/>
              </w:rPr>
              <w:t xml:space="preserve">. Na </w:t>
            </w:r>
            <w:proofErr w:type="spellStart"/>
            <w:r>
              <w:rPr>
                <w:sz w:val="19"/>
              </w:rPr>
              <w:t>borda</w:t>
            </w:r>
            <w:proofErr w:type="spellEnd"/>
            <w:r>
              <w:rPr>
                <w:sz w:val="19"/>
              </w:rPr>
              <w:t xml:space="preserve">, a </w:t>
            </w:r>
            <w:proofErr w:type="spellStart"/>
            <w:r>
              <w:rPr>
                <w:sz w:val="19"/>
              </w:rPr>
              <w:t>decisao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abordagem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hibrida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leve</w:t>
            </w:r>
            <w:proofErr w:type="spellEnd"/>
            <w:r>
              <w:rPr>
                <w:sz w:val="19"/>
              </w:rPr>
              <w:t xml:space="preserve"> pela </w:t>
            </w:r>
            <w:proofErr w:type="spellStart"/>
            <w:r>
              <w:rPr>
                <w:sz w:val="19"/>
              </w:rPr>
              <w:t>limitacao</w:t>
            </w:r>
            <w:proofErr w:type="spellEnd"/>
            <w:r>
              <w:rPr>
                <w:sz w:val="19"/>
              </w:rPr>
              <w:t xml:space="preserve"> do Raspberry Pi 3B.</w:t>
            </w:r>
          </w:p>
        </w:tc>
      </w:tr>
      <w:tr w:rsidR="00FD4525" w14:paraId="4FDF2F63" w14:textId="77777777" w:rsidTr="00B76FD6">
        <w:trPr>
          <w:jc w:val="center"/>
        </w:trPr>
        <w:tc>
          <w:tcPr>
            <w:tcW w:w="3120" w:type="dxa"/>
            <w:vAlign w:val="center"/>
          </w:tcPr>
          <w:p w14:paraId="6204236D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Machine Learning</w:t>
            </w:r>
          </w:p>
        </w:tc>
        <w:tc>
          <w:tcPr>
            <w:tcW w:w="3120" w:type="dxa"/>
            <w:vAlign w:val="center"/>
          </w:tcPr>
          <w:p w14:paraId="53CFFEB6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6D6B7E75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Modelo tabular SVM RBF </w:t>
            </w:r>
            <w:proofErr w:type="spellStart"/>
            <w:r>
              <w:rPr>
                <w:sz w:val="19"/>
              </w:rPr>
              <w:t>treinado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water_potability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executado</w:t>
            </w:r>
            <w:proofErr w:type="spellEnd"/>
            <w:r>
              <w:rPr>
                <w:sz w:val="19"/>
              </w:rPr>
              <w:t xml:space="preserve"> no backend.</w:t>
            </w:r>
          </w:p>
        </w:tc>
      </w:tr>
      <w:tr w:rsidR="00FD4525" w14:paraId="081B0B6F" w14:textId="77777777" w:rsidTr="00B76FD6">
        <w:trPr>
          <w:jc w:val="center"/>
        </w:trPr>
        <w:tc>
          <w:tcPr>
            <w:tcW w:w="3120" w:type="dxa"/>
            <w:vAlign w:val="center"/>
          </w:tcPr>
          <w:p w14:paraId="4029BD8F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ESP32 e </w:t>
            </w:r>
            <w:proofErr w:type="spellStart"/>
            <w:r>
              <w:rPr>
                <w:sz w:val="19"/>
              </w:rPr>
              <w:t>sensores</w:t>
            </w:r>
            <w:proofErr w:type="spellEnd"/>
          </w:p>
        </w:tc>
        <w:tc>
          <w:tcPr>
            <w:tcW w:w="3120" w:type="dxa"/>
            <w:vAlign w:val="center"/>
          </w:tcPr>
          <w:p w14:paraId="1C59F390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41E1A245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Wokwi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potenciometros</w:t>
            </w:r>
            <w:proofErr w:type="spellEnd"/>
            <w:r>
              <w:rPr>
                <w:sz w:val="19"/>
              </w:rPr>
              <w:t>, DHT22, LEDs, LCD, buzzer, MQTT e fila local.</w:t>
            </w:r>
          </w:p>
        </w:tc>
      </w:tr>
      <w:tr w:rsidR="00FD4525" w14:paraId="5F3171AF" w14:textId="77777777" w:rsidTr="00B76FD6">
        <w:trPr>
          <w:jc w:val="center"/>
        </w:trPr>
        <w:tc>
          <w:tcPr>
            <w:tcW w:w="3120" w:type="dxa"/>
            <w:vAlign w:val="center"/>
          </w:tcPr>
          <w:p w14:paraId="1092570D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Edge/Fog Computing</w:t>
            </w:r>
          </w:p>
        </w:tc>
        <w:tc>
          <w:tcPr>
            <w:tcW w:w="3120" w:type="dxa"/>
            <w:vAlign w:val="center"/>
          </w:tcPr>
          <w:p w14:paraId="59224A43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1387E38E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ESP32 decide </w:t>
            </w:r>
            <w:proofErr w:type="spellStart"/>
            <w:r>
              <w:rPr>
                <w:sz w:val="19"/>
              </w:rPr>
              <w:t>risco</w:t>
            </w:r>
            <w:proofErr w:type="spellEnd"/>
            <w:r>
              <w:rPr>
                <w:sz w:val="19"/>
              </w:rPr>
              <w:t xml:space="preserve"> local e Raspberry Pi </w:t>
            </w:r>
            <w:proofErr w:type="spellStart"/>
            <w:r>
              <w:rPr>
                <w:sz w:val="19"/>
              </w:rPr>
              <w:t>toma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decisao</w:t>
            </w:r>
            <w:proofErr w:type="spellEnd"/>
            <w:r>
              <w:rPr>
                <w:sz w:val="19"/>
              </w:rPr>
              <w:t xml:space="preserve"> visual antes de </w:t>
            </w:r>
            <w:proofErr w:type="spellStart"/>
            <w:r>
              <w:rPr>
                <w:sz w:val="19"/>
              </w:rPr>
              <w:t>enviar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backend.</w:t>
            </w:r>
          </w:p>
        </w:tc>
      </w:tr>
      <w:tr w:rsidR="00FD4525" w14:paraId="6572A8EA" w14:textId="77777777" w:rsidTr="00B76FD6">
        <w:trPr>
          <w:jc w:val="center"/>
        </w:trPr>
        <w:tc>
          <w:tcPr>
            <w:tcW w:w="3120" w:type="dxa"/>
            <w:vAlign w:val="center"/>
          </w:tcPr>
          <w:p w14:paraId="06E34223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Automacao</w:t>
            </w:r>
            <w:proofErr w:type="spellEnd"/>
          </w:p>
        </w:tc>
        <w:tc>
          <w:tcPr>
            <w:tcW w:w="3120" w:type="dxa"/>
            <w:vAlign w:val="center"/>
          </w:tcPr>
          <w:p w14:paraId="576CD9FB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05F364E7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Mission Control </w:t>
            </w:r>
            <w:proofErr w:type="spellStart"/>
            <w:r>
              <w:rPr>
                <w:sz w:val="19"/>
              </w:rPr>
              <w:t>cria</w:t>
            </w:r>
            <w:proofErr w:type="spellEnd"/>
            <w:r>
              <w:rPr>
                <w:sz w:val="19"/>
              </w:rPr>
              <w:t xml:space="preserve"> fila </w:t>
            </w:r>
            <w:proofErr w:type="spellStart"/>
            <w:r>
              <w:rPr>
                <w:sz w:val="19"/>
              </w:rPr>
              <w:t>operacional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recorrente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prioridade</w:t>
            </w:r>
            <w:proofErr w:type="spellEnd"/>
            <w:r>
              <w:rPr>
                <w:sz w:val="19"/>
              </w:rPr>
              <w:t xml:space="preserve">, SLA e </w:t>
            </w:r>
            <w:proofErr w:type="spellStart"/>
            <w:r>
              <w:rPr>
                <w:sz w:val="19"/>
              </w:rPr>
              <w:t>proximas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acoes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22208380" w14:textId="77777777" w:rsidTr="00B76FD6">
        <w:trPr>
          <w:jc w:val="center"/>
        </w:trPr>
        <w:tc>
          <w:tcPr>
            <w:tcW w:w="3120" w:type="dxa"/>
            <w:vAlign w:val="center"/>
          </w:tcPr>
          <w:p w14:paraId="7AC6FF48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Dashboard </w:t>
            </w:r>
            <w:proofErr w:type="spellStart"/>
            <w:r>
              <w:rPr>
                <w:sz w:val="19"/>
              </w:rPr>
              <w:t>inteligente</w:t>
            </w:r>
            <w:proofErr w:type="spellEnd"/>
          </w:p>
        </w:tc>
        <w:tc>
          <w:tcPr>
            <w:tcW w:w="3120" w:type="dxa"/>
            <w:vAlign w:val="center"/>
          </w:tcPr>
          <w:p w14:paraId="3F3C6B09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0BE3181B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React/Vite </w:t>
            </w:r>
            <w:proofErr w:type="spellStart"/>
            <w:r>
              <w:rPr>
                <w:sz w:val="19"/>
              </w:rPr>
              <w:t>exibe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historico</w:t>
            </w:r>
            <w:proofErr w:type="spellEnd"/>
            <w:r>
              <w:rPr>
                <w:sz w:val="19"/>
              </w:rPr>
              <w:t xml:space="preserve">, status, ML, </w:t>
            </w:r>
            <w:proofErr w:type="spellStart"/>
            <w:r>
              <w:rPr>
                <w:sz w:val="19"/>
              </w:rPr>
              <w:t>visao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relatorio</w:t>
            </w:r>
            <w:proofErr w:type="spellEnd"/>
            <w:r>
              <w:rPr>
                <w:sz w:val="19"/>
              </w:rPr>
              <w:t xml:space="preserve"> IA.</w:t>
            </w:r>
          </w:p>
        </w:tc>
      </w:tr>
      <w:tr w:rsidR="00FD4525" w14:paraId="2ADD3172" w14:textId="77777777" w:rsidTr="00B76FD6">
        <w:trPr>
          <w:jc w:val="center"/>
        </w:trPr>
        <w:tc>
          <w:tcPr>
            <w:tcW w:w="3120" w:type="dxa"/>
            <w:vAlign w:val="center"/>
          </w:tcPr>
          <w:p w14:paraId="5461881C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Aplicacoes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distribuidas</w:t>
            </w:r>
            <w:proofErr w:type="spellEnd"/>
            <w:r>
              <w:rPr>
                <w:sz w:val="19"/>
              </w:rPr>
              <w:t>/APIs</w:t>
            </w:r>
          </w:p>
        </w:tc>
        <w:tc>
          <w:tcPr>
            <w:tcW w:w="3120" w:type="dxa"/>
            <w:vAlign w:val="center"/>
          </w:tcPr>
          <w:p w14:paraId="3CAF865E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Coberto</w:t>
            </w:r>
            <w:proofErr w:type="spellEnd"/>
          </w:p>
        </w:tc>
        <w:tc>
          <w:tcPr>
            <w:tcW w:w="3120" w:type="dxa"/>
            <w:vAlign w:val="center"/>
          </w:tcPr>
          <w:p w14:paraId="34C2A914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servicos</w:t>
            </w:r>
            <w:proofErr w:type="spellEnd"/>
            <w:r>
              <w:rPr>
                <w:sz w:val="19"/>
              </w:rPr>
              <w:t xml:space="preserve"> Docker, REST, MQTT, Node-RED e PostgreSQL.</w:t>
            </w:r>
          </w:p>
        </w:tc>
      </w:tr>
      <w:tr w:rsidR="00FD4525" w14:paraId="1BA2C963" w14:textId="77777777" w:rsidTr="00B76FD6">
        <w:trPr>
          <w:jc w:val="center"/>
        </w:trPr>
        <w:tc>
          <w:tcPr>
            <w:tcW w:w="3120" w:type="dxa"/>
            <w:vAlign w:val="center"/>
          </w:tcPr>
          <w:p w14:paraId="02BE9957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React Native/mobile</w:t>
            </w:r>
          </w:p>
        </w:tc>
        <w:tc>
          <w:tcPr>
            <w:tcW w:w="3120" w:type="dxa"/>
            <w:vAlign w:val="center"/>
          </w:tcPr>
          <w:p w14:paraId="650D578D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Nao </w:t>
            </w:r>
            <w:proofErr w:type="spellStart"/>
            <w:r>
              <w:rPr>
                <w:sz w:val="19"/>
              </w:rPr>
              <w:t>usado</w:t>
            </w:r>
            <w:proofErr w:type="spellEnd"/>
          </w:p>
        </w:tc>
        <w:tc>
          <w:tcPr>
            <w:tcW w:w="3120" w:type="dxa"/>
            <w:vAlign w:val="center"/>
          </w:tcPr>
          <w:p w14:paraId="4BE497DD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Nao </w:t>
            </w:r>
            <w:proofErr w:type="spellStart"/>
            <w:r>
              <w:rPr>
                <w:sz w:val="19"/>
              </w:rPr>
              <w:t>foi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prometido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fica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evolucao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futura</w:t>
            </w:r>
            <w:proofErr w:type="spellEnd"/>
            <w:r>
              <w:rPr>
                <w:sz w:val="19"/>
              </w:rPr>
              <w:t xml:space="preserve"> para app de campo.</w:t>
            </w:r>
          </w:p>
        </w:tc>
      </w:tr>
      <w:tr w:rsidR="00FD4525" w14:paraId="49872DDA" w14:textId="77777777" w:rsidTr="00B76FD6">
        <w:trPr>
          <w:jc w:val="center"/>
        </w:trPr>
        <w:tc>
          <w:tcPr>
            <w:tcW w:w="3120" w:type="dxa"/>
            <w:vAlign w:val="center"/>
          </w:tcPr>
          <w:p w14:paraId="4F14951C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Dados </w:t>
            </w:r>
            <w:proofErr w:type="spellStart"/>
            <w:r>
              <w:rPr>
                <w:sz w:val="19"/>
              </w:rPr>
              <w:t>orbitais</w:t>
            </w:r>
            <w:proofErr w:type="spellEnd"/>
          </w:p>
        </w:tc>
        <w:tc>
          <w:tcPr>
            <w:tcW w:w="3120" w:type="dxa"/>
            <w:vAlign w:val="center"/>
          </w:tcPr>
          <w:p w14:paraId="63A92B36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Nao </w:t>
            </w:r>
            <w:proofErr w:type="spellStart"/>
            <w:r>
              <w:rPr>
                <w:sz w:val="19"/>
              </w:rPr>
              <w:t>usado</w:t>
            </w:r>
            <w:proofErr w:type="spellEnd"/>
          </w:p>
        </w:tc>
        <w:tc>
          <w:tcPr>
            <w:tcW w:w="3120" w:type="dxa"/>
            <w:vAlign w:val="center"/>
          </w:tcPr>
          <w:p w14:paraId="6BEBA0DD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conexao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espacial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sistemas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suporte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vida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monitoramento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remoto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recursos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limitados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1F6EFDE" w14:textId="40152380" w:rsidR="00FD4525" w:rsidRDefault="00000000">
      <w:pPr>
        <w:pStyle w:val="Ttulo1"/>
      </w:pPr>
      <w:r>
        <w:rPr>
          <w:rFonts w:ascii="Calibri" w:hAnsi="Calibri"/>
          <w:color w:val="2E74B5"/>
          <w:sz w:val="32"/>
        </w:rPr>
        <w:lastRenderedPageBreak/>
        <w:t xml:space="preserve">Motor de </w:t>
      </w:r>
      <w:proofErr w:type="spellStart"/>
      <w:r>
        <w:rPr>
          <w:rFonts w:ascii="Calibri" w:hAnsi="Calibri"/>
          <w:color w:val="2E74B5"/>
          <w:sz w:val="32"/>
        </w:rPr>
        <w:t>prioridade</w:t>
      </w:r>
      <w:proofErr w:type="spellEnd"/>
      <w:r>
        <w:rPr>
          <w:rFonts w:ascii="Calibri" w:hAnsi="Calibri"/>
          <w:color w:val="2E74B5"/>
          <w:sz w:val="32"/>
        </w:rPr>
        <w:t xml:space="preserve"> de </w:t>
      </w:r>
      <w:proofErr w:type="spellStart"/>
      <w:r>
        <w:rPr>
          <w:rFonts w:ascii="Calibri" w:hAnsi="Calibri"/>
          <w:color w:val="2E74B5"/>
          <w:sz w:val="32"/>
        </w:rPr>
        <w:t>triagem</w:t>
      </w:r>
      <w:proofErr w:type="spellEnd"/>
    </w:p>
    <w:p w14:paraId="595CF229" w14:textId="77777777" w:rsidR="00FD4525" w:rsidRDefault="00000000">
      <w:pPr>
        <w:spacing w:after="160" w:line="300" w:lineRule="auto"/>
      </w:pPr>
      <w:r>
        <w:t xml:space="preserve">O backend </w:t>
      </w:r>
      <w:proofErr w:type="spellStart"/>
      <w:r>
        <w:t>separa</w:t>
      </w:r>
      <w:proofErr w:type="spellEnd"/>
      <w:r>
        <w:t xml:space="preserve"> a </w:t>
      </w:r>
      <w:proofErr w:type="spellStart"/>
      <w:r>
        <w:t>prioridade</w:t>
      </w:r>
      <w:proofErr w:type="spellEnd"/>
      <w:r>
        <w:t xml:space="preserve"> final de </w:t>
      </w:r>
      <w:proofErr w:type="spellStart"/>
      <w:r>
        <w:t>triagem</w:t>
      </w:r>
      <w:proofErr w:type="spellEnd"/>
      <w:r>
        <w:t xml:space="preserve"> do </w:t>
      </w:r>
      <w:proofErr w:type="spellStart"/>
      <w:r>
        <w:t>resultado</w:t>
      </w:r>
      <w:proofErr w:type="spellEnd"/>
      <w:r>
        <w:t xml:space="preserve"> de Machine Learning. A </w:t>
      </w:r>
      <w:proofErr w:type="spellStart"/>
      <w:r>
        <w:t>prioridade</w:t>
      </w:r>
      <w:proofErr w:type="spellEnd"/>
      <w:r>
        <w:t xml:space="preserve"> final e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alertas</w:t>
      </w:r>
      <w:proofErr w:type="spellEnd"/>
      <w:r>
        <w:t xml:space="preserve">, dashboard e Mission Control. O ML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auxiliar, nao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decisao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potabilidade</w:t>
      </w:r>
      <w:proofErr w:type="spellEnd"/>
      <w:r>
        <w:t>.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D4525" w14:paraId="454DABE3" w14:textId="77777777" w:rsidTr="00B76FD6">
        <w:trPr>
          <w:tblHeader/>
          <w:jc w:val="center"/>
        </w:trPr>
        <w:tc>
          <w:tcPr>
            <w:tcW w:w="2340" w:type="dxa"/>
            <w:shd w:val="clear" w:color="auto" w:fill="F4F6F9"/>
            <w:vAlign w:val="center"/>
          </w:tcPr>
          <w:p w14:paraId="5DC2F8EB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b/>
                <w:color w:val="0B2545"/>
                <w:sz w:val="19"/>
              </w:rPr>
              <w:t>Codigo</w:t>
            </w:r>
            <w:proofErr w:type="spellEnd"/>
          </w:p>
        </w:tc>
        <w:tc>
          <w:tcPr>
            <w:tcW w:w="2340" w:type="dxa"/>
            <w:shd w:val="clear" w:color="auto" w:fill="F4F6F9"/>
            <w:vAlign w:val="center"/>
          </w:tcPr>
          <w:p w14:paraId="1BD42A09" w14:textId="77777777" w:rsidR="00FD4525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 xml:space="preserve">Nome </w:t>
            </w:r>
            <w:proofErr w:type="spellStart"/>
            <w:r>
              <w:rPr>
                <w:b/>
                <w:color w:val="0B2545"/>
                <w:sz w:val="19"/>
              </w:rPr>
              <w:t>exibido</w:t>
            </w:r>
            <w:proofErr w:type="spellEnd"/>
          </w:p>
        </w:tc>
        <w:tc>
          <w:tcPr>
            <w:tcW w:w="2340" w:type="dxa"/>
            <w:shd w:val="clear" w:color="auto" w:fill="F4F6F9"/>
            <w:vAlign w:val="center"/>
          </w:tcPr>
          <w:p w14:paraId="355D6CDE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b/>
                <w:color w:val="0B2545"/>
                <w:sz w:val="19"/>
              </w:rPr>
              <w:t>Significado</w:t>
            </w:r>
            <w:proofErr w:type="spellEnd"/>
          </w:p>
        </w:tc>
        <w:tc>
          <w:tcPr>
            <w:tcW w:w="2340" w:type="dxa"/>
            <w:shd w:val="clear" w:color="auto" w:fill="F4F6F9"/>
            <w:vAlign w:val="center"/>
          </w:tcPr>
          <w:p w14:paraId="5C265311" w14:textId="77777777" w:rsidR="00FD4525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Acao</w:t>
            </w:r>
          </w:p>
        </w:tc>
      </w:tr>
      <w:tr w:rsidR="00FD4525" w14:paraId="5B021F3C" w14:textId="77777777" w:rsidTr="00B76FD6">
        <w:trPr>
          <w:jc w:val="center"/>
        </w:trPr>
        <w:tc>
          <w:tcPr>
            <w:tcW w:w="2340" w:type="dxa"/>
            <w:vAlign w:val="center"/>
          </w:tcPr>
          <w:p w14:paraId="4FC7EED8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verde</w:t>
            </w:r>
            <w:proofErr w:type="spellEnd"/>
          </w:p>
        </w:tc>
        <w:tc>
          <w:tcPr>
            <w:tcW w:w="2340" w:type="dxa"/>
            <w:vAlign w:val="center"/>
          </w:tcPr>
          <w:p w14:paraId="4422A3F8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Rotina</w:t>
            </w:r>
            <w:proofErr w:type="spellEnd"/>
          </w:p>
        </w:tc>
        <w:tc>
          <w:tcPr>
            <w:tcW w:w="2340" w:type="dxa"/>
            <w:vAlign w:val="center"/>
          </w:tcPr>
          <w:p w14:paraId="7FF93037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Sem </w:t>
            </w:r>
            <w:proofErr w:type="spellStart"/>
            <w:r>
              <w:rPr>
                <w:sz w:val="19"/>
              </w:rPr>
              <w:t>sinais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criticos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imediatos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vAlign w:val="center"/>
          </w:tcPr>
          <w:p w14:paraId="15BBA6FE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Manter </w:t>
            </w:r>
            <w:proofErr w:type="spellStart"/>
            <w:r>
              <w:rPr>
                <w:sz w:val="19"/>
              </w:rPr>
              <w:t>monitoramento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49FCD8CE" w14:textId="77777777" w:rsidTr="00B76FD6">
        <w:trPr>
          <w:jc w:val="center"/>
        </w:trPr>
        <w:tc>
          <w:tcPr>
            <w:tcW w:w="2340" w:type="dxa"/>
            <w:vAlign w:val="center"/>
          </w:tcPr>
          <w:p w14:paraId="7B752D24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amarelo</w:t>
            </w:r>
            <w:proofErr w:type="spellEnd"/>
          </w:p>
        </w:tc>
        <w:tc>
          <w:tcPr>
            <w:tcW w:w="2340" w:type="dxa"/>
            <w:vAlign w:val="center"/>
          </w:tcPr>
          <w:p w14:paraId="5951B0F1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Atencao</w:t>
            </w:r>
            <w:proofErr w:type="spellEnd"/>
          </w:p>
        </w:tc>
        <w:tc>
          <w:tcPr>
            <w:tcW w:w="2340" w:type="dxa"/>
            <w:vAlign w:val="center"/>
          </w:tcPr>
          <w:p w14:paraId="2DFDF8ED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Dado </w:t>
            </w:r>
            <w:proofErr w:type="spellStart"/>
            <w:r>
              <w:rPr>
                <w:sz w:val="19"/>
              </w:rPr>
              <w:t>ausente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fora da </w:t>
            </w:r>
            <w:proofErr w:type="spellStart"/>
            <w:r>
              <w:rPr>
                <w:sz w:val="19"/>
              </w:rPr>
              <w:t>faixa</w:t>
            </w:r>
            <w:proofErr w:type="spellEnd"/>
            <w:r>
              <w:rPr>
                <w:sz w:val="19"/>
              </w:rPr>
              <w:t xml:space="preserve"> ideal.</w:t>
            </w:r>
          </w:p>
        </w:tc>
        <w:tc>
          <w:tcPr>
            <w:tcW w:w="2340" w:type="dxa"/>
            <w:vAlign w:val="center"/>
          </w:tcPr>
          <w:p w14:paraId="03435ABE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Acompanhar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medir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novamente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410442DD" w14:textId="77777777" w:rsidTr="00B76FD6">
        <w:trPr>
          <w:jc w:val="center"/>
        </w:trPr>
        <w:tc>
          <w:tcPr>
            <w:tcW w:w="2340" w:type="dxa"/>
            <w:vAlign w:val="center"/>
          </w:tcPr>
          <w:p w14:paraId="04163002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laranja</w:t>
            </w:r>
            <w:proofErr w:type="spellEnd"/>
          </w:p>
        </w:tc>
        <w:tc>
          <w:tcPr>
            <w:tcW w:w="2340" w:type="dxa"/>
            <w:vAlign w:val="center"/>
          </w:tcPr>
          <w:p w14:paraId="623C66AF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Alta</w:t>
            </w:r>
          </w:p>
        </w:tc>
        <w:tc>
          <w:tcPr>
            <w:tcW w:w="2340" w:type="dxa"/>
            <w:vAlign w:val="center"/>
          </w:tcPr>
          <w:p w14:paraId="423C3CFD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Sinal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elevado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classe</w:t>
            </w:r>
            <w:proofErr w:type="spellEnd"/>
            <w:r>
              <w:rPr>
                <w:sz w:val="19"/>
              </w:rPr>
              <w:t xml:space="preserve"> visual </w:t>
            </w:r>
            <w:proofErr w:type="spellStart"/>
            <w:r>
              <w:rPr>
                <w:sz w:val="19"/>
              </w:rPr>
              <w:t>suspeita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vAlign w:val="center"/>
          </w:tcPr>
          <w:p w14:paraId="1BFC8197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Priorizar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verificacao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preventiva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6CB734CD" w14:textId="77777777" w:rsidTr="00B76FD6">
        <w:trPr>
          <w:jc w:val="center"/>
        </w:trPr>
        <w:tc>
          <w:tcPr>
            <w:tcW w:w="2340" w:type="dxa"/>
            <w:vAlign w:val="center"/>
          </w:tcPr>
          <w:p w14:paraId="5B85FD4A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vermelho</w:t>
            </w:r>
            <w:proofErr w:type="spellEnd"/>
          </w:p>
        </w:tc>
        <w:tc>
          <w:tcPr>
            <w:tcW w:w="2340" w:type="dxa"/>
            <w:vAlign w:val="center"/>
          </w:tcPr>
          <w:p w14:paraId="3E52D407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Critica</w:t>
            </w:r>
            <w:proofErr w:type="spellEnd"/>
          </w:p>
        </w:tc>
        <w:tc>
          <w:tcPr>
            <w:tcW w:w="2340" w:type="dxa"/>
            <w:vAlign w:val="center"/>
          </w:tcPr>
          <w:p w14:paraId="0A9CE9B6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Sinal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critico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pH extremo, </w:t>
            </w:r>
            <w:proofErr w:type="spellStart"/>
            <w:r>
              <w:rPr>
                <w:sz w:val="19"/>
              </w:rPr>
              <w:t>alta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turbidez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sedimentos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vAlign w:val="center"/>
          </w:tcPr>
          <w:p w14:paraId="40BEA470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Evitar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consumo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direto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acionar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avaliacao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oficial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B718DB0" w14:textId="77777777" w:rsidR="00FD4525" w:rsidRDefault="00000000">
      <w:pPr>
        <w:spacing w:after="160" w:line="300" w:lineRule="auto"/>
      </w:pPr>
      <w:r>
        <w:t xml:space="preserve">A </w:t>
      </w:r>
      <w:proofErr w:type="spellStart"/>
      <w:r>
        <w:t>consolidacao</w:t>
      </w:r>
      <w:proofErr w:type="spellEnd"/>
      <w:r>
        <w:t xml:space="preserve"> e </w:t>
      </w:r>
      <w:proofErr w:type="spellStart"/>
      <w:r>
        <w:t>conservadora</w:t>
      </w:r>
      <w:proofErr w:type="spellEnd"/>
      <w:r>
        <w:t xml:space="preserve">: duas </w:t>
      </w:r>
      <w:proofErr w:type="spellStart"/>
      <w:r>
        <w:t>evidencias</w:t>
      </w:r>
      <w:proofErr w:type="spellEnd"/>
      <w:r>
        <w:t xml:space="preserve"> de </w:t>
      </w:r>
      <w:proofErr w:type="spellStart"/>
      <w:r>
        <w:t>atencao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elevar</w:t>
      </w:r>
      <w:proofErr w:type="spellEnd"/>
      <w:r>
        <w:t xml:space="preserve"> a </w:t>
      </w:r>
      <w:proofErr w:type="spellStart"/>
      <w:r>
        <w:t>amostra</w:t>
      </w:r>
      <w:proofErr w:type="spellEnd"/>
      <w:r>
        <w:t xml:space="preserve"> para Alta,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Alta </w:t>
      </w:r>
      <w:proofErr w:type="spellStart"/>
      <w:r>
        <w:t>somada</w:t>
      </w:r>
      <w:proofErr w:type="spellEnd"/>
      <w:r>
        <w:t xml:space="preserve"> a </w:t>
      </w:r>
      <w:proofErr w:type="spellStart"/>
      <w:r>
        <w:t>outra</w:t>
      </w:r>
      <w:proofErr w:type="spellEnd"/>
      <w:r>
        <w:t xml:space="preserve"> de </w:t>
      </w:r>
      <w:proofErr w:type="spellStart"/>
      <w:r>
        <w:t>atencao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elevar</w:t>
      </w:r>
      <w:proofErr w:type="spellEnd"/>
      <w:r>
        <w:t xml:space="preserve"> para </w:t>
      </w:r>
      <w:proofErr w:type="spellStart"/>
      <w:r>
        <w:t>Critica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ajuda</w:t>
      </w:r>
      <w:proofErr w:type="spellEnd"/>
      <w:r>
        <w:t xml:space="preserve"> a </w:t>
      </w:r>
      <w:proofErr w:type="spellStart"/>
      <w:r>
        <w:t>evitar</w:t>
      </w:r>
      <w:proofErr w:type="spellEnd"/>
      <w:r>
        <w:t xml:space="preserve"> falsa </w:t>
      </w:r>
      <w:proofErr w:type="spellStart"/>
      <w:r>
        <w:t>sensacao</w:t>
      </w:r>
      <w:proofErr w:type="spellEnd"/>
      <w:r>
        <w:t xml:space="preserve"> de </w:t>
      </w:r>
      <w:proofErr w:type="spellStart"/>
      <w:r>
        <w:t>seguranca</w:t>
      </w:r>
      <w:proofErr w:type="spellEnd"/>
      <w:r>
        <w:t>.</w:t>
      </w:r>
    </w:p>
    <w:p w14:paraId="5E558475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Perfil</w:t>
      </w:r>
      <w:proofErr w:type="spellEnd"/>
      <w:r>
        <w:rPr>
          <w:rFonts w:ascii="Calibri" w:hAnsi="Calibri"/>
          <w:color w:val="2E74B5"/>
          <w:sz w:val="32"/>
        </w:rPr>
        <w:t xml:space="preserve"> </w:t>
      </w:r>
      <w:proofErr w:type="spellStart"/>
      <w:r>
        <w:rPr>
          <w:rFonts w:ascii="Calibri" w:hAnsi="Calibri"/>
          <w:color w:val="2E74B5"/>
          <w:sz w:val="32"/>
        </w:rPr>
        <w:t>quimico</w:t>
      </w:r>
      <w:proofErr w:type="spellEnd"/>
      <w:r>
        <w:rPr>
          <w:rFonts w:ascii="Calibri" w:hAnsi="Calibri"/>
          <w:color w:val="2E74B5"/>
          <w:sz w:val="32"/>
        </w:rPr>
        <w:t xml:space="preserve"> </w:t>
      </w:r>
      <w:proofErr w:type="spellStart"/>
      <w:r>
        <w:rPr>
          <w:rFonts w:ascii="Calibri" w:hAnsi="Calibri"/>
          <w:color w:val="2E74B5"/>
          <w:sz w:val="32"/>
        </w:rPr>
        <w:t>por</w:t>
      </w:r>
      <w:proofErr w:type="spellEnd"/>
      <w:r>
        <w:rPr>
          <w:rFonts w:ascii="Calibri" w:hAnsi="Calibri"/>
          <w:color w:val="2E74B5"/>
          <w:sz w:val="32"/>
        </w:rPr>
        <w:t xml:space="preserve"> Machine Learning</w:t>
      </w:r>
    </w:p>
    <w:p w14:paraId="11C76F72" w14:textId="77777777" w:rsidR="00FD4525" w:rsidRDefault="00000000">
      <w:pPr>
        <w:spacing w:after="160" w:line="300" w:lineRule="auto"/>
      </w:pPr>
      <w:r>
        <w:t xml:space="preserve">O modulo de Machine Learning </w:t>
      </w:r>
      <w:proofErr w:type="spellStart"/>
      <w:r>
        <w:t>usa</w:t>
      </w:r>
      <w:proofErr w:type="spellEnd"/>
      <w:r>
        <w:t xml:space="preserve"> o dataset </w:t>
      </w:r>
      <w:proofErr w:type="spellStart"/>
      <w:r>
        <w:t>publico</w:t>
      </w:r>
      <w:proofErr w:type="spellEnd"/>
      <w:r>
        <w:t xml:space="preserve"> </w:t>
      </w:r>
      <w:proofErr w:type="spellStart"/>
      <w:r>
        <w:t>water_potability</w:t>
      </w:r>
      <w:proofErr w:type="spellEnd"/>
      <w:r>
        <w:t xml:space="preserve"> e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supervisionados</w:t>
      </w:r>
      <w:proofErr w:type="spellEnd"/>
      <w:r>
        <w:t xml:space="preserve">.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backend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ph</w:t>
      </w:r>
      <w:proofErr w:type="spellEnd"/>
      <w:r>
        <w:t xml:space="preserve">, Hardness, Solids, Chloramines, Sulfate, Conductivity, </w:t>
      </w:r>
      <w:proofErr w:type="spellStart"/>
      <w:r>
        <w:t>Organic_carbon</w:t>
      </w:r>
      <w:proofErr w:type="spellEnd"/>
      <w:r>
        <w:t xml:space="preserve">, Trihalomethanes e Turbidity. Como a </w:t>
      </w:r>
      <w:proofErr w:type="spellStart"/>
      <w:r>
        <w:t>acuracia</w:t>
      </w:r>
      <w:proofErr w:type="spellEnd"/>
      <w:r>
        <w:t xml:space="preserve"> do dataset e </w:t>
      </w:r>
      <w:proofErr w:type="spellStart"/>
      <w:r>
        <w:t>limitada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de </w:t>
      </w:r>
      <w:proofErr w:type="spellStart"/>
      <w:r>
        <w:t>confianca</w:t>
      </w:r>
      <w:proofErr w:type="spellEnd"/>
      <w:r>
        <w:t>.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D4525" w14:paraId="3B490928" w14:textId="77777777" w:rsidTr="00B76FD6">
        <w:trPr>
          <w:tblHeader/>
          <w:jc w:val="center"/>
        </w:trPr>
        <w:tc>
          <w:tcPr>
            <w:tcW w:w="3120" w:type="dxa"/>
            <w:shd w:val="clear" w:color="auto" w:fill="F4F6F9"/>
            <w:vAlign w:val="center"/>
          </w:tcPr>
          <w:p w14:paraId="2B0B3451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b/>
                <w:color w:val="0B2545"/>
                <w:sz w:val="19"/>
              </w:rPr>
              <w:t>mlQualityLabel</w:t>
            </w:r>
            <w:proofErr w:type="spellEnd"/>
          </w:p>
        </w:tc>
        <w:tc>
          <w:tcPr>
            <w:tcW w:w="3120" w:type="dxa"/>
            <w:shd w:val="clear" w:color="auto" w:fill="F4F6F9"/>
            <w:vAlign w:val="center"/>
          </w:tcPr>
          <w:p w14:paraId="67E2E156" w14:textId="77777777" w:rsidR="00FD4525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Nome no dashboard</w:t>
            </w:r>
          </w:p>
        </w:tc>
        <w:tc>
          <w:tcPr>
            <w:tcW w:w="3120" w:type="dxa"/>
            <w:shd w:val="clear" w:color="auto" w:fill="F4F6F9"/>
            <w:vAlign w:val="center"/>
          </w:tcPr>
          <w:p w14:paraId="05EB9F40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b/>
                <w:color w:val="0B2545"/>
                <w:sz w:val="19"/>
              </w:rPr>
              <w:t>Significado</w:t>
            </w:r>
            <w:proofErr w:type="spellEnd"/>
          </w:p>
        </w:tc>
      </w:tr>
      <w:tr w:rsidR="00FD4525" w14:paraId="5B6B080A" w14:textId="77777777" w:rsidTr="00B76FD6">
        <w:trPr>
          <w:jc w:val="center"/>
        </w:trPr>
        <w:tc>
          <w:tcPr>
            <w:tcW w:w="3120" w:type="dxa"/>
            <w:vAlign w:val="center"/>
          </w:tcPr>
          <w:p w14:paraId="7BF11221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potavel</w:t>
            </w:r>
            <w:proofErr w:type="spellEnd"/>
          </w:p>
        </w:tc>
        <w:tc>
          <w:tcPr>
            <w:tcW w:w="3120" w:type="dxa"/>
            <w:vAlign w:val="center"/>
          </w:tcPr>
          <w:p w14:paraId="6A516A95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Sem </w:t>
            </w:r>
            <w:proofErr w:type="spellStart"/>
            <w:r>
              <w:rPr>
                <w:sz w:val="19"/>
              </w:rPr>
              <w:t>alerta</w:t>
            </w:r>
            <w:proofErr w:type="spellEnd"/>
            <w:r>
              <w:rPr>
                <w:sz w:val="19"/>
              </w:rPr>
              <w:t xml:space="preserve"> ML</w:t>
            </w:r>
          </w:p>
        </w:tc>
        <w:tc>
          <w:tcPr>
            <w:tcW w:w="3120" w:type="dxa"/>
            <w:vAlign w:val="center"/>
          </w:tcPr>
          <w:p w14:paraId="5072B3DD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Perfil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quimico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compativel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potabilidade</w:t>
            </w:r>
            <w:proofErr w:type="spellEnd"/>
            <w:r>
              <w:rPr>
                <w:sz w:val="19"/>
              </w:rPr>
              <w:t xml:space="preserve"> no dataset.</w:t>
            </w:r>
          </w:p>
        </w:tc>
      </w:tr>
      <w:tr w:rsidR="00FD4525" w14:paraId="581894BB" w14:textId="77777777" w:rsidTr="00B76FD6">
        <w:trPr>
          <w:jc w:val="center"/>
        </w:trPr>
        <w:tc>
          <w:tcPr>
            <w:tcW w:w="3120" w:type="dxa"/>
            <w:vAlign w:val="center"/>
          </w:tcPr>
          <w:p w14:paraId="342050E8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nao_potavel</w:t>
            </w:r>
            <w:proofErr w:type="spellEnd"/>
          </w:p>
        </w:tc>
        <w:tc>
          <w:tcPr>
            <w:tcW w:w="3120" w:type="dxa"/>
            <w:vAlign w:val="center"/>
          </w:tcPr>
          <w:p w14:paraId="56CCB5FD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Alerta</w:t>
            </w:r>
            <w:proofErr w:type="spellEnd"/>
            <w:r>
              <w:rPr>
                <w:sz w:val="19"/>
              </w:rPr>
              <w:t xml:space="preserve"> ML</w:t>
            </w:r>
          </w:p>
        </w:tc>
        <w:tc>
          <w:tcPr>
            <w:tcW w:w="3120" w:type="dxa"/>
            <w:vAlign w:val="center"/>
          </w:tcPr>
          <w:p w14:paraId="066E7F5C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Perfil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quimico</w:t>
            </w:r>
            <w:proofErr w:type="spellEnd"/>
            <w:r>
              <w:rPr>
                <w:sz w:val="19"/>
              </w:rPr>
              <w:t xml:space="preserve"> nao </w:t>
            </w:r>
            <w:proofErr w:type="spellStart"/>
            <w:r>
              <w:rPr>
                <w:sz w:val="19"/>
              </w:rPr>
              <w:t>compativel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potabilidade</w:t>
            </w:r>
            <w:proofErr w:type="spellEnd"/>
            <w:r>
              <w:rPr>
                <w:sz w:val="19"/>
              </w:rPr>
              <w:t xml:space="preserve"> no dataset.</w:t>
            </w:r>
          </w:p>
        </w:tc>
      </w:tr>
      <w:tr w:rsidR="00FD4525" w14:paraId="18E7097E" w14:textId="77777777" w:rsidTr="00B76FD6">
        <w:trPr>
          <w:jc w:val="center"/>
        </w:trPr>
        <w:tc>
          <w:tcPr>
            <w:tcW w:w="3120" w:type="dxa"/>
            <w:vAlign w:val="center"/>
          </w:tcPr>
          <w:p w14:paraId="420EBF7F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baixa_confianca</w:t>
            </w:r>
            <w:proofErr w:type="spellEnd"/>
          </w:p>
        </w:tc>
        <w:tc>
          <w:tcPr>
            <w:tcW w:w="3120" w:type="dxa"/>
            <w:vAlign w:val="center"/>
          </w:tcPr>
          <w:p w14:paraId="4AD544C0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Inconclusivo</w:t>
            </w:r>
            <w:proofErr w:type="spellEnd"/>
          </w:p>
        </w:tc>
        <w:tc>
          <w:tcPr>
            <w:tcW w:w="3120" w:type="dxa"/>
            <w:vAlign w:val="center"/>
          </w:tcPr>
          <w:p w14:paraId="72BB5CE1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Probabilidade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abaixo</w:t>
            </w:r>
            <w:proofErr w:type="spellEnd"/>
            <w:r>
              <w:rPr>
                <w:sz w:val="19"/>
              </w:rPr>
              <w:t xml:space="preserve"> de 0.65; </w:t>
            </w:r>
            <w:proofErr w:type="spellStart"/>
            <w:r>
              <w:rPr>
                <w:sz w:val="19"/>
              </w:rPr>
              <w:t>resultado</w:t>
            </w:r>
            <w:proofErr w:type="spellEnd"/>
            <w:r>
              <w:rPr>
                <w:sz w:val="19"/>
              </w:rPr>
              <w:t xml:space="preserve"> nao </w:t>
            </w:r>
            <w:proofErr w:type="spellStart"/>
            <w:r>
              <w:rPr>
                <w:sz w:val="19"/>
              </w:rPr>
              <w:t>deve</w:t>
            </w:r>
            <w:proofErr w:type="spellEnd"/>
            <w:r>
              <w:rPr>
                <w:sz w:val="19"/>
              </w:rPr>
              <w:t xml:space="preserve"> ser </w:t>
            </w:r>
            <w:proofErr w:type="spellStart"/>
            <w:r>
              <w:rPr>
                <w:sz w:val="19"/>
              </w:rPr>
              <w:t>tratado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decisao</w:t>
            </w:r>
            <w:proofErr w:type="spellEnd"/>
            <w:r>
              <w:rPr>
                <w:sz w:val="19"/>
              </w:rPr>
              <w:t xml:space="preserve"> forte.</w:t>
            </w:r>
          </w:p>
        </w:tc>
      </w:tr>
      <w:tr w:rsidR="00FD4525" w14:paraId="65F4046B" w14:textId="77777777" w:rsidTr="00B76FD6">
        <w:trPr>
          <w:jc w:val="center"/>
        </w:trPr>
        <w:tc>
          <w:tcPr>
            <w:tcW w:w="3120" w:type="dxa"/>
            <w:vAlign w:val="center"/>
          </w:tcPr>
          <w:p w14:paraId="7263F406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dados_insuficientes</w:t>
            </w:r>
            <w:proofErr w:type="spellEnd"/>
          </w:p>
        </w:tc>
        <w:tc>
          <w:tcPr>
            <w:tcW w:w="3120" w:type="dxa"/>
            <w:vAlign w:val="center"/>
          </w:tcPr>
          <w:p w14:paraId="7F956E6E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Dados </w:t>
            </w:r>
            <w:proofErr w:type="spellStart"/>
            <w:r>
              <w:rPr>
                <w:sz w:val="19"/>
              </w:rPr>
              <w:t>insuf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120" w:type="dxa"/>
            <w:vAlign w:val="center"/>
          </w:tcPr>
          <w:p w14:paraId="22BA73AA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Faltam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parametros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obrigatorios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inferencia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D4525" w14:paraId="60F88F62" w14:textId="77777777" w:rsidTr="00B76FD6">
        <w:trPr>
          <w:jc w:val="center"/>
        </w:trPr>
        <w:tc>
          <w:tcPr>
            <w:tcW w:w="3120" w:type="dxa"/>
            <w:vAlign w:val="center"/>
          </w:tcPr>
          <w:p w14:paraId="5D5A5788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modelo_indisponivel</w:t>
            </w:r>
            <w:proofErr w:type="spellEnd"/>
          </w:p>
        </w:tc>
        <w:tc>
          <w:tcPr>
            <w:tcW w:w="3120" w:type="dxa"/>
            <w:vAlign w:val="center"/>
          </w:tcPr>
          <w:p w14:paraId="6DDCF45D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Modelo off</w:t>
            </w:r>
          </w:p>
        </w:tc>
        <w:tc>
          <w:tcPr>
            <w:tcW w:w="3120" w:type="dxa"/>
            <w:vAlign w:val="center"/>
          </w:tcPr>
          <w:p w14:paraId="50978C92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Arquivo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modelo</w:t>
            </w:r>
            <w:proofErr w:type="spellEnd"/>
            <w:r>
              <w:rPr>
                <w:sz w:val="19"/>
              </w:rPr>
              <w:t xml:space="preserve"> nao </w:t>
            </w:r>
            <w:proofErr w:type="spellStart"/>
            <w:r>
              <w:rPr>
                <w:sz w:val="19"/>
              </w:rPr>
              <w:t>encontrado</w:t>
            </w:r>
            <w:proofErr w:type="spellEnd"/>
            <w:r>
              <w:rPr>
                <w:sz w:val="19"/>
              </w:rPr>
              <w:t xml:space="preserve"> no backend.</w:t>
            </w:r>
          </w:p>
        </w:tc>
      </w:tr>
      <w:tr w:rsidR="00FD4525" w14:paraId="1DC7E27E" w14:textId="77777777" w:rsidTr="00B76FD6">
        <w:trPr>
          <w:jc w:val="center"/>
        </w:trPr>
        <w:tc>
          <w:tcPr>
            <w:tcW w:w="3120" w:type="dxa"/>
            <w:vAlign w:val="center"/>
          </w:tcPr>
          <w:p w14:paraId="3AA19458" w14:textId="77777777" w:rsidR="00FD452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erro_inferencia</w:t>
            </w:r>
            <w:proofErr w:type="spellEnd"/>
          </w:p>
        </w:tc>
        <w:tc>
          <w:tcPr>
            <w:tcW w:w="3120" w:type="dxa"/>
            <w:vAlign w:val="center"/>
          </w:tcPr>
          <w:p w14:paraId="63C4C377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>Erro ML</w:t>
            </w:r>
          </w:p>
        </w:tc>
        <w:tc>
          <w:tcPr>
            <w:tcW w:w="3120" w:type="dxa"/>
            <w:vAlign w:val="center"/>
          </w:tcPr>
          <w:p w14:paraId="0E8BA1B9" w14:textId="77777777" w:rsidR="00FD4525" w:rsidRDefault="00000000">
            <w:pPr>
              <w:spacing w:after="40" w:line="264" w:lineRule="auto"/>
            </w:pPr>
            <w:r>
              <w:rPr>
                <w:sz w:val="19"/>
              </w:rPr>
              <w:t xml:space="preserve">Falha </w:t>
            </w:r>
            <w:proofErr w:type="spellStart"/>
            <w:r>
              <w:rPr>
                <w:sz w:val="19"/>
              </w:rPr>
              <w:t>durante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execucao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modelo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36BAF" w14:paraId="05B306B6" w14:textId="77777777" w:rsidTr="00B76FD6">
        <w:trPr>
          <w:jc w:val="center"/>
        </w:trPr>
        <w:tc>
          <w:tcPr>
            <w:tcW w:w="3120" w:type="dxa"/>
            <w:vAlign w:val="center"/>
          </w:tcPr>
          <w:p w14:paraId="03197F78" w14:textId="77777777" w:rsidR="00D36BAF" w:rsidRDefault="00D36BAF">
            <w:pPr>
              <w:spacing w:after="40" w:line="264" w:lineRule="auto"/>
              <w:rPr>
                <w:sz w:val="19"/>
              </w:rPr>
            </w:pPr>
          </w:p>
        </w:tc>
        <w:tc>
          <w:tcPr>
            <w:tcW w:w="3120" w:type="dxa"/>
            <w:vAlign w:val="center"/>
          </w:tcPr>
          <w:p w14:paraId="043BD871" w14:textId="77777777" w:rsidR="00D36BAF" w:rsidRDefault="00D36BAF">
            <w:pPr>
              <w:spacing w:after="40" w:line="264" w:lineRule="auto"/>
              <w:rPr>
                <w:sz w:val="19"/>
              </w:rPr>
            </w:pPr>
          </w:p>
        </w:tc>
        <w:tc>
          <w:tcPr>
            <w:tcW w:w="3120" w:type="dxa"/>
            <w:vAlign w:val="center"/>
          </w:tcPr>
          <w:p w14:paraId="06EB2339" w14:textId="77777777" w:rsidR="00D36BAF" w:rsidRDefault="00D36BAF">
            <w:pPr>
              <w:spacing w:after="40" w:line="264" w:lineRule="auto"/>
              <w:rPr>
                <w:sz w:val="19"/>
              </w:rPr>
            </w:pPr>
          </w:p>
        </w:tc>
      </w:tr>
      <w:tr w:rsidR="00FD4525" w14:paraId="2C44708E" w14:textId="77777777" w:rsidTr="00B76FD6">
        <w:trPr>
          <w:jc w:val="center"/>
        </w:trPr>
        <w:tc>
          <w:tcPr>
            <w:tcW w:w="9360" w:type="dxa"/>
            <w:gridSpan w:val="3"/>
            <w:shd w:val="clear" w:color="auto" w:fill="FFF8E6"/>
          </w:tcPr>
          <w:p w14:paraId="1848BCAA" w14:textId="77777777" w:rsidR="00FD4525" w:rsidRDefault="00000000">
            <w:pPr>
              <w:spacing w:after="80"/>
            </w:pPr>
            <w:proofErr w:type="spellStart"/>
            <w:r>
              <w:rPr>
                <w:b/>
                <w:color w:val="0B2545"/>
              </w:rPr>
              <w:t>Regra</w:t>
            </w:r>
            <w:proofErr w:type="spellEnd"/>
            <w:r>
              <w:rPr>
                <w:b/>
                <w:color w:val="0B2545"/>
              </w:rPr>
              <w:t xml:space="preserve"> de </w:t>
            </w:r>
            <w:proofErr w:type="spellStart"/>
            <w:r>
              <w:rPr>
                <w:b/>
                <w:color w:val="0B2545"/>
              </w:rPr>
              <w:t>confianca</w:t>
            </w:r>
            <w:proofErr w:type="spellEnd"/>
          </w:p>
          <w:p w14:paraId="397A84C6" w14:textId="77777777" w:rsidR="00FD4525" w:rsidRDefault="00000000">
            <w:pPr>
              <w:spacing w:after="0" w:line="288" w:lineRule="auto"/>
            </w:pPr>
            <w:r>
              <w:t xml:space="preserve">Quando </w:t>
            </w:r>
            <w:proofErr w:type="spellStart"/>
            <w:r>
              <w:t>mlPotabilityProbability</w:t>
            </w:r>
            <w:proofErr w:type="spellEnd"/>
            <w:r>
              <w:t xml:space="preserve"> </w:t>
            </w:r>
            <w:proofErr w:type="spellStart"/>
            <w:r>
              <w:t>fica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 xml:space="preserve"> de 0.65, o backend </w:t>
            </w:r>
            <w:proofErr w:type="spellStart"/>
            <w:r>
              <w:t>salva</w:t>
            </w:r>
            <w:proofErr w:type="spellEnd"/>
            <w:r>
              <w:t xml:space="preserve"> </w:t>
            </w:r>
            <w:proofErr w:type="spellStart"/>
            <w:r>
              <w:t>mlQualityLabel</w:t>
            </w:r>
            <w:proofErr w:type="spellEnd"/>
            <w:r>
              <w:t xml:space="preserve"> = </w:t>
            </w:r>
            <w:proofErr w:type="spellStart"/>
            <w:r>
              <w:t>baixa_confianca</w:t>
            </w:r>
            <w:proofErr w:type="spellEnd"/>
            <w:r>
              <w:t xml:space="preserve"> e o dashboard </w:t>
            </w:r>
            <w:proofErr w:type="spellStart"/>
            <w:r>
              <w:t>exibe</w:t>
            </w:r>
            <w:proofErr w:type="spellEnd"/>
            <w:r>
              <w:t xml:space="preserve"> </w:t>
            </w:r>
            <w:proofErr w:type="spellStart"/>
            <w:r>
              <w:t>Inconclusivo</w:t>
            </w:r>
            <w:proofErr w:type="spellEnd"/>
            <w:r>
              <w:t xml:space="preserve">. Essa </w:t>
            </w:r>
            <w:proofErr w:type="spellStart"/>
            <w:r>
              <w:t>decisao</w:t>
            </w:r>
            <w:proofErr w:type="spellEnd"/>
            <w:r>
              <w:t xml:space="preserve"> </w:t>
            </w:r>
            <w:proofErr w:type="spellStart"/>
            <w:r>
              <w:t>evita</w:t>
            </w:r>
            <w:proofErr w:type="spellEnd"/>
            <w:r>
              <w:t xml:space="preserve"> vender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predicao</w:t>
            </w:r>
            <w:proofErr w:type="spellEnd"/>
            <w:r>
              <w:t xml:space="preserve"> </w:t>
            </w:r>
            <w:proofErr w:type="spellStart"/>
            <w:r>
              <w:t>fraca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certeza</w:t>
            </w:r>
            <w:proofErr w:type="spellEnd"/>
            <w:r>
              <w:t>.</w:t>
            </w:r>
          </w:p>
        </w:tc>
      </w:tr>
    </w:tbl>
    <w:p w14:paraId="5CA4B8FF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lastRenderedPageBreak/>
        <w:t>Visao</w:t>
      </w:r>
      <w:proofErr w:type="spellEnd"/>
      <w:r>
        <w:rPr>
          <w:rFonts w:ascii="Calibri" w:hAnsi="Calibri"/>
          <w:color w:val="2E74B5"/>
          <w:sz w:val="32"/>
        </w:rPr>
        <w:t xml:space="preserve"> </w:t>
      </w:r>
      <w:proofErr w:type="spellStart"/>
      <w:r>
        <w:rPr>
          <w:rFonts w:ascii="Calibri" w:hAnsi="Calibri"/>
          <w:color w:val="2E74B5"/>
          <w:sz w:val="32"/>
        </w:rPr>
        <w:t>computacional</w:t>
      </w:r>
      <w:proofErr w:type="spellEnd"/>
      <w:r>
        <w:rPr>
          <w:rFonts w:ascii="Calibri" w:hAnsi="Calibri"/>
          <w:color w:val="2E74B5"/>
          <w:sz w:val="32"/>
        </w:rPr>
        <w:t xml:space="preserve"> e Deep Learning</w:t>
      </w:r>
    </w:p>
    <w:p w14:paraId="3659FB82" w14:textId="77777777" w:rsidR="00FD4525" w:rsidRDefault="00000000">
      <w:pPr>
        <w:spacing w:after="160" w:line="300" w:lineRule="auto"/>
      </w:pPr>
      <w:r>
        <w:t xml:space="preserve">O Raspberry Pi 3B com camera atua </w:t>
      </w:r>
      <w:proofErr w:type="spellStart"/>
      <w:r>
        <w:t>como</w:t>
      </w:r>
      <w:proofErr w:type="spellEnd"/>
      <w:r>
        <w:t xml:space="preserve"> no de </w:t>
      </w:r>
      <w:proofErr w:type="spellStart"/>
      <w:r>
        <w:t>borda</w:t>
      </w:r>
      <w:proofErr w:type="spellEnd"/>
      <w:r>
        <w:t xml:space="preserve">. Ele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 da </w:t>
      </w:r>
      <w:proofErr w:type="spellStart"/>
      <w:r>
        <w:t>amostra</w:t>
      </w:r>
      <w:proofErr w:type="spellEnd"/>
      <w:r>
        <w:t xml:space="preserve">, </w:t>
      </w:r>
      <w:proofErr w:type="spellStart"/>
      <w:r>
        <w:t>extrai</w:t>
      </w:r>
      <w:proofErr w:type="spellEnd"/>
      <w:r>
        <w:t xml:space="preserve"> </w:t>
      </w:r>
      <w:proofErr w:type="spellStart"/>
      <w:r>
        <w:t>brilho</w:t>
      </w:r>
      <w:proofErr w:type="spellEnd"/>
      <w:r>
        <w:t xml:space="preserve">, </w:t>
      </w:r>
      <w:proofErr w:type="spellStart"/>
      <w:r>
        <w:t>saturacao</w:t>
      </w:r>
      <w:proofErr w:type="spellEnd"/>
      <w:r>
        <w:t xml:space="preserve">, </w:t>
      </w:r>
      <w:proofErr w:type="spellStart"/>
      <w:r>
        <w:t>matiz</w:t>
      </w:r>
      <w:proofErr w:type="spellEnd"/>
      <w:r>
        <w:t xml:space="preserve">, </w:t>
      </w:r>
      <w:proofErr w:type="spellStart"/>
      <w:r>
        <w:t>contraste</w:t>
      </w:r>
      <w:proofErr w:type="spellEnd"/>
      <w:r>
        <w:t xml:space="preserve">, </w:t>
      </w:r>
      <w:proofErr w:type="spellStart"/>
      <w:r>
        <w:t>particulas</w:t>
      </w:r>
      <w:proofErr w:type="spellEnd"/>
      <w:r>
        <w:t xml:space="preserve"> e score de </w:t>
      </w:r>
      <w:proofErr w:type="spellStart"/>
      <w:r>
        <w:t>turbidez</w:t>
      </w:r>
      <w:proofErr w:type="spellEnd"/>
      <w:r>
        <w:t xml:space="preserve"> visual com OpenCV, </w:t>
      </w:r>
      <w:proofErr w:type="spellStart"/>
      <w:r>
        <w:t>classifica</w:t>
      </w:r>
      <w:proofErr w:type="spellEnd"/>
      <w:r>
        <w:t xml:space="preserve"> a </w:t>
      </w:r>
      <w:proofErr w:type="spellStart"/>
      <w:r>
        <w:t>agua</w:t>
      </w:r>
      <w:proofErr w:type="spellEnd"/>
      <w:r>
        <w:t xml:space="preserve"> e </w:t>
      </w:r>
      <w:proofErr w:type="spellStart"/>
      <w:r>
        <w:t>envia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backend. O notebook de Deep Learning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YOLO de </w:t>
      </w:r>
      <w:proofErr w:type="spellStart"/>
      <w:r>
        <w:t>classificacao</w:t>
      </w:r>
      <w:proofErr w:type="spellEnd"/>
      <w:r>
        <w:t xml:space="preserve"> para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, mas a </w:t>
      </w:r>
      <w:proofErr w:type="spellStart"/>
      <w:r>
        <w:t>execucao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borda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abordagem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leve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da memoria e </w:t>
      </w:r>
      <w:proofErr w:type="spellStart"/>
      <w:r>
        <w:t>processamento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 do Raspberry Pi 3B.</w:t>
      </w:r>
    </w:p>
    <w:p w14:paraId="66DB5BC8" w14:textId="77777777" w:rsidR="00D36BAF" w:rsidRDefault="00D36BAF">
      <w:pPr>
        <w:rPr>
          <w:noProof/>
        </w:rPr>
      </w:pPr>
      <w:r w:rsidRPr="00D36BAF">
        <w:rPr>
          <w:noProof/>
        </w:rPr>
        <w:drawing>
          <wp:inline distT="0" distB="0" distL="0" distR="0" wp14:anchorId="76EA42FA" wp14:editId="5263C370">
            <wp:extent cx="2021398" cy="2274073"/>
            <wp:effectExtent l="0" t="0" r="0" b="0"/>
            <wp:docPr id="1948689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89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6005" cy="22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AF">
        <w:rPr>
          <w:noProof/>
        </w:rPr>
        <w:t xml:space="preserve"> </w:t>
      </w:r>
      <w:r w:rsidRPr="00D36BAF">
        <w:rPr>
          <w:noProof/>
        </w:rPr>
        <w:drawing>
          <wp:inline distT="0" distB="0" distL="0" distR="0" wp14:anchorId="13EB1827" wp14:editId="09709D4A">
            <wp:extent cx="3628579" cy="2258170"/>
            <wp:effectExtent l="0" t="0" r="0" b="8890"/>
            <wp:docPr id="104279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9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7028" cy="226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362F" w14:textId="437B28DC" w:rsidR="00D36BAF" w:rsidRDefault="00D36BAF">
      <w:r w:rsidRPr="00D36BAF">
        <w:rPr>
          <w:noProof/>
        </w:rPr>
        <w:drawing>
          <wp:inline distT="0" distB="0" distL="0" distR="0" wp14:anchorId="17BC177F" wp14:editId="7044B5D3">
            <wp:extent cx="4826442" cy="4092678"/>
            <wp:effectExtent l="0" t="0" r="0" b="3175"/>
            <wp:docPr id="820904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04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4495" cy="409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E9CD" w14:textId="7900784E" w:rsidR="00FD4525" w:rsidRDefault="00D36BAF">
      <w:r w:rsidRPr="00D36BAF">
        <w:rPr>
          <w:noProof/>
        </w:rPr>
        <w:lastRenderedPageBreak/>
        <w:drawing>
          <wp:inline distT="0" distB="0" distL="0" distR="0" wp14:anchorId="09D031EE" wp14:editId="7DEA9C2A">
            <wp:extent cx="5422790" cy="3060168"/>
            <wp:effectExtent l="0" t="0" r="6985" b="6985"/>
            <wp:docPr id="1667072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72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8247" cy="306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2900" w14:textId="77777777" w:rsidR="00FD4525" w:rsidRDefault="00000000">
      <w:pPr>
        <w:pStyle w:val="Ttulo1"/>
      </w:pPr>
      <w:r>
        <w:rPr>
          <w:rFonts w:ascii="Calibri" w:hAnsi="Calibri"/>
          <w:color w:val="2E74B5"/>
          <w:sz w:val="32"/>
        </w:rPr>
        <w:t xml:space="preserve">IoT, ESP32 e </w:t>
      </w:r>
      <w:proofErr w:type="spellStart"/>
      <w:r>
        <w:rPr>
          <w:rFonts w:ascii="Calibri" w:hAnsi="Calibri"/>
          <w:color w:val="2E74B5"/>
          <w:sz w:val="32"/>
        </w:rPr>
        <w:t>Wokwi</w:t>
      </w:r>
      <w:proofErr w:type="spellEnd"/>
    </w:p>
    <w:p w14:paraId="2291C270" w14:textId="77777777" w:rsidR="00FD4525" w:rsidRDefault="00000000">
      <w:pPr>
        <w:spacing w:after="160" w:line="300" w:lineRule="auto"/>
      </w:pPr>
      <w:r>
        <w:t xml:space="preserve">O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simula</w:t>
      </w:r>
      <w:proofErr w:type="spellEnd"/>
      <w:r>
        <w:t xml:space="preserve"> um ESP32 </w:t>
      </w:r>
      <w:proofErr w:type="spellStart"/>
      <w:r>
        <w:t>DevKit</w:t>
      </w:r>
      <w:proofErr w:type="spellEnd"/>
      <w:r>
        <w:t xml:space="preserve"> C v4 com </w:t>
      </w:r>
      <w:proofErr w:type="spellStart"/>
      <w:r>
        <w:t>potenciometros</w:t>
      </w:r>
      <w:proofErr w:type="spellEnd"/>
      <w:r>
        <w:t xml:space="preserve"> para pH, </w:t>
      </w:r>
      <w:proofErr w:type="spellStart"/>
      <w:r>
        <w:t>turbidez</w:t>
      </w:r>
      <w:proofErr w:type="spellEnd"/>
      <w:r>
        <w:t xml:space="preserve"> e </w:t>
      </w:r>
      <w:proofErr w:type="spellStart"/>
      <w:r>
        <w:t>parametros</w:t>
      </w:r>
      <w:proofErr w:type="spellEnd"/>
      <w:r>
        <w:t xml:space="preserve"> do dataset de ML, DHT22 para </w:t>
      </w:r>
      <w:proofErr w:type="spellStart"/>
      <w:r>
        <w:t>temperatura</w:t>
      </w:r>
      <w:proofErr w:type="spellEnd"/>
      <w:r>
        <w:t xml:space="preserve">, LEDs, buzzer, LCD e slide switch para </w:t>
      </w:r>
      <w:proofErr w:type="spellStart"/>
      <w:r>
        <w:t>simular</w:t>
      </w:r>
      <w:proofErr w:type="spellEnd"/>
      <w:r>
        <w:t xml:space="preserve"> rede. O firmware publica </w:t>
      </w:r>
      <w:proofErr w:type="spellStart"/>
      <w:r>
        <w:t>apenas</w:t>
      </w:r>
      <w:proofErr w:type="spellEnd"/>
      <w:r>
        <w:t xml:space="preserve"> via MQTT, </w:t>
      </w:r>
      <w:proofErr w:type="spellStart"/>
      <w:r>
        <w:t>reduzindo</w:t>
      </w:r>
      <w:proofErr w:type="spellEnd"/>
      <w:r>
        <w:t xml:space="preserve"> </w:t>
      </w:r>
      <w:proofErr w:type="spellStart"/>
      <w:r>
        <w:t>acoplamento</w:t>
      </w:r>
      <w:proofErr w:type="spellEnd"/>
      <w:r>
        <w:t xml:space="preserve"> e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relacao</w:t>
      </w:r>
      <w:proofErr w:type="spellEnd"/>
      <w:r>
        <w:t xml:space="preserve"> a </w:t>
      </w:r>
      <w:proofErr w:type="spellStart"/>
      <w:r>
        <w:t>chamadas</w:t>
      </w:r>
      <w:proofErr w:type="spellEnd"/>
      <w:r>
        <w:t xml:space="preserve"> HTTP </w:t>
      </w:r>
      <w:proofErr w:type="spellStart"/>
      <w:r>
        <w:t>diretas</w:t>
      </w:r>
      <w:proofErr w:type="spellEnd"/>
      <w:r>
        <w:t>.</w:t>
      </w:r>
    </w:p>
    <w:p w14:paraId="4CDD0992" w14:textId="77777777" w:rsidR="00FD4525" w:rsidRDefault="00000000">
      <w:pPr>
        <w:pStyle w:val="Commarcadores"/>
        <w:spacing w:after="80" w:line="288" w:lineRule="auto"/>
      </w:pPr>
      <w:r>
        <w:t xml:space="preserve">Switch ON: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/MQTT e </w:t>
      </w:r>
      <w:proofErr w:type="spellStart"/>
      <w:r>
        <w:t>sincroniza</w:t>
      </w:r>
      <w:proofErr w:type="spellEnd"/>
      <w:r>
        <w:t xml:space="preserve"> </w:t>
      </w:r>
      <w:proofErr w:type="spellStart"/>
      <w:r>
        <w:t>medicoes</w:t>
      </w:r>
      <w:proofErr w:type="spellEnd"/>
      <w:r>
        <w:t>.</w:t>
      </w:r>
    </w:p>
    <w:p w14:paraId="56C4F96F" w14:textId="77777777" w:rsidR="00FD4525" w:rsidRDefault="00000000">
      <w:pPr>
        <w:pStyle w:val="Commarcadores"/>
        <w:spacing w:after="80" w:line="288" w:lineRule="auto"/>
      </w:pPr>
      <w:r>
        <w:t xml:space="preserve">Switch OFF: </w:t>
      </w:r>
      <w:proofErr w:type="spellStart"/>
      <w:r>
        <w:t>simula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de rede e </w:t>
      </w:r>
      <w:proofErr w:type="spellStart"/>
      <w:r>
        <w:t>armazena</w:t>
      </w:r>
      <w:proofErr w:type="spellEnd"/>
      <w:r>
        <w:t xml:space="preserve"> </w:t>
      </w:r>
      <w:proofErr w:type="spellStart"/>
      <w:r>
        <w:t>medicoes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ring buffer </w:t>
      </w:r>
      <w:proofErr w:type="spellStart"/>
      <w:r>
        <w:t>na</w:t>
      </w:r>
      <w:proofErr w:type="spellEnd"/>
      <w:r>
        <w:t xml:space="preserve"> RAM.</w:t>
      </w:r>
    </w:p>
    <w:p w14:paraId="5DA1F788" w14:textId="77777777" w:rsidR="00FD4525" w:rsidRDefault="00000000">
      <w:pPr>
        <w:pStyle w:val="Commarcadores"/>
        <w:spacing w:after="80" w:line="288" w:lineRule="auto"/>
      </w:pPr>
      <w:r>
        <w:t xml:space="preserve">Fila circular: </w:t>
      </w:r>
      <w:proofErr w:type="spellStart"/>
      <w:r>
        <w:t>preserva</w:t>
      </w:r>
      <w:proofErr w:type="spellEnd"/>
      <w:r>
        <w:t xml:space="preserve"> as </w:t>
      </w:r>
      <w:proofErr w:type="spellStart"/>
      <w:r>
        <w:t>medicoes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recentes</w:t>
      </w:r>
      <w:proofErr w:type="spellEnd"/>
      <w:r>
        <w:t xml:space="preserve"> e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broker.</w:t>
      </w:r>
    </w:p>
    <w:p w14:paraId="29A1FEF0" w14:textId="77777777" w:rsidR="00FD4525" w:rsidRDefault="00000000">
      <w:pPr>
        <w:pStyle w:val="Commarcadores"/>
        <w:spacing w:after="80" w:line="288" w:lineRule="auto"/>
      </w:pPr>
      <w:proofErr w:type="spellStart"/>
      <w:r>
        <w:t>Decisao</w:t>
      </w:r>
      <w:proofErr w:type="spellEnd"/>
      <w:r>
        <w:t xml:space="preserve"> local: LEDs, buzzer e LCD </w:t>
      </w:r>
      <w:proofErr w:type="spellStart"/>
      <w:r>
        <w:t>indicam</w:t>
      </w:r>
      <w:proofErr w:type="spellEnd"/>
      <w:r>
        <w:t xml:space="preserve">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antes do backend.</w:t>
      </w:r>
    </w:p>
    <w:p w14:paraId="62723028" w14:textId="75247638" w:rsidR="00D36BAF" w:rsidRDefault="00D36BAF" w:rsidP="00D36BAF">
      <w:pPr>
        <w:pStyle w:val="Commarcadores"/>
        <w:numPr>
          <w:ilvl w:val="0"/>
          <w:numId w:val="0"/>
        </w:numPr>
        <w:spacing w:after="80" w:line="288" w:lineRule="auto"/>
        <w:ind w:left="360" w:hanging="360"/>
      </w:pPr>
      <w:r>
        <w:t xml:space="preserve">Link </w:t>
      </w:r>
      <w:proofErr w:type="spellStart"/>
      <w:r>
        <w:t>wokwi</w:t>
      </w:r>
      <w:proofErr w:type="spellEnd"/>
      <w:r>
        <w:t xml:space="preserve">: </w:t>
      </w:r>
      <w:r w:rsidRPr="00D36BAF">
        <w:t>https://wokwi.com/projects/432335594961267713</w:t>
      </w:r>
    </w:p>
    <w:p w14:paraId="17E347F0" w14:textId="5453650A" w:rsidR="00FD4525" w:rsidRDefault="00D36BAF">
      <w:r w:rsidRPr="00D36BAF">
        <w:rPr>
          <w:noProof/>
        </w:rPr>
        <w:lastRenderedPageBreak/>
        <w:drawing>
          <wp:inline distT="0" distB="0" distL="0" distR="0" wp14:anchorId="1E5806E1" wp14:editId="609FF783">
            <wp:extent cx="5943600" cy="4054475"/>
            <wp:effectExtent l="0" t="0" r="0" b="3175"/>
            <wp:docPr id="518426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6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827B" w14:textId="77777777" w:rsidR="00FD4525" w:rsidRDefault="00000000">
      <w:pPr>
        <w:pStyle w:val="Ttulo1"/>
      </w:pPr>
      <w:r>
        <w:rPr>
          <w:rFonts w:ascii="Calibri" w:hAnsi="Calibri"/>
          <w:color w:val="2E74B5"/>
          <w:sz w:val="32"/>
        </w:rPr>
        <w:t xml:space="preserve">Node-RED e </w:t>
      </w:r>
      <w:proofErr w:type="spellStart"/>
      <w:r>
        <w:rPr>
          <w:rFonts w:ascii="Calibri" w:hAnsi="Calibri"/>
          <w:color w:val="2E74B5"/>
          <w:sz w:val="32"/>
        </w:rPr>
        <w:t>automacao</w:t>
      </w:r>
      <w:proofErr w:type="spellEnd"/>
      <w:r>
        <w:rPr>
          <w:rFonts w:ascii="Calibri" w:hAnsi="Calibri"/>
          <w:color w:val="2E74B5"/>
          <w:sz w:val="32"/>
        </w:rPr>
        <w:t xml:space="preserve"> visual</w:t>
      </w:r>
    </w:p>
    <w:p w14:paraId="3CD95651" w14:textId="77777777" w:rsidR="00FD4525" w:rsidRDefault="00000000">
      <w:pPr>
        <w:spacing w:after="160" w:line="300" w:lineRule="auto"/>
      </w:pPr>
      <w:r>
        <w:t xml:space="preserve">O Node-RED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mensagens</w:t>
      </w:r>
      <w:proofErr w:type="spellEnd"/>
      <w:r>
        <w:t xml:space="preserve"> do broker </w:t>
      </w:r>
      <w:proofErr w:type="spellStart"/>
      <w:r>
        <w:t>publico</w:t>
      </w:r>
      <w:proofErr w:type="spellEnd"/>
      <w:r>
        <w:t xml:space="preserve"> broker.emqx.io no </w:t>
      </w:r>
      <w:proofErr w:type="spellStart"/>
      <w:r>
        <w:t>topico</w:t>
      </w:r>
      <w:proofErr w:type="spellEnd"/>
      <w:r>
        <w:t xml:space="preserve"> </w:t>
      </w:r>
      <w:proofErr w:type="spellStart"/>
      <w:r>
        <w:t>fiap</w:t>
      </w:r>
      <w:proofErr w:type="spellEnd"/>
      <w:r>
        <w:t>/</w:t>
      </w:r>
      <w:proofErr w:type="spellStart"/>
      <w:r>
        <w:t>astrowater</w:t>
      </w:r>
      <w:proofErr w:type="spellEnd"/>
      <w:r>
        <w:t xml:space="preserve">/readings.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normaliza</w:t>
      </w:r>
      <w:proofErr w:type="spellEnd"/>
      <w:r>
        <w:t xml:space="preserve"> o payload,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parametros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de ML, </w:t>
      </w:r>
      <w:proofErr w:type="spellStart"/>
      <w:r>
        <w:t>mostra</w:t>
      </w:r>
      <w:proofErr w:type="spellEnd"/>
      <w:r>
        <w:t xml:space="preserve"> gauges no dashboard /</w:t>
      </w:r>
      <w:proofErr w:type="spellStart"/>
      <w:r>
        <w:t>ui</w:t>
      </w:r>
      <w:proofErr w:type="spellEnd"/>
      <w:r>
        <w:t xml:space="preserve"> e </w:t>
      </w:r>
      <w:proofErr w:type="spellStart"/>
      <w:r>
        <w:t>encaminha</w:t>
      </w:r>
      <w:proofErr w:type="spellEnd"/>
      <w:r>
        <w:t xml:space="preserve"> o JSON </w:t>
      </w:r>
      <w:proofErr w:type="spellStart"/>
      <w:r>
        <w:t>ao</w:t>
      </w:r>
      <w:proofErr w:type="spellEnd"/>
      <w:r>
        <w:t xml:space="preserve"> backend </w:t>
      </w:r>
      <w:proofErr w:type="spellStart"/>
      <w:r>
        <w:t>em</w:t>
      </w:r>
      <w:proofErr w:type="spellEnd"/>
      <w:r>
        <w:t xml:space="preserve"> POST /readings.</w:t>
      </w:r>
    </w:p>
    <w:p w14:paraId="2E7E4C43" w14:textId="7204F12E" w:rsidR="00FD4525" w:rsidRDefault="0027185B">
      <w:r w:rsidRPr="0027185B">
        <w:rPr>
          <w:noProof/>
        </w:rPr>
        <w:lastRenderedPageBreak/>
        <w:drawing>
          <wp:inline distT="0" distB="0" distL="0" distR="0" wp14:anchorId="42A56AA5" wp14:editId="05BC9774">
            <wp:extent cx="5943600" cy="4370070"/>
            <wp:effectExtent l="0" t="0" r="0" b="0"/>
            <wp:docPr id="902817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17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B65E" w14:textId="371712AD" w:rsidR="0027185B" w:rsidRDefault="0027185B">
      <w:r w:rsidRPr="0027185B">
        <w:rPr>
          <w:noProof/>
        </w:rPr>
        <w:lastRenderedPageBreak/>
        <w:drawing>
          <wp:inline distT="0" distB="0" distL="0" distR="0" wp14:anchorId="0B343CE9" wp14:editId="747D5288">
            <wp:extent cx="5943600" cy="5497830"/>
            <wp:effectExtent l="0" t="0" r="0" b="7620"/>
            <wp:docPr id="1611640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40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3569" w14:textId="77777777" w:rsidR="0027185B" w:rsidRDefault="0027185B"/>
    <w:p w14:paraId="3E406A26" w14:textId="77777777" w:rsidR="00FD4525" w:rsidRDefault="00000000">
      <w:pPr>
        <w:pStyle w:val="Ttulo1"/>
      </w:pPr>
      <w:r>
        <w:rPr>
          <w:rFonts w:ascii="Calibri" w:hAnsi="Calibri"/>
          <w:color w:val="2E74B5"/>
          <w:sz w:val="32"/>
        </w:rPr>
        <w:t xml:space="preserve">IA </w:t>
      </w:r>
      <w:proofErr w:type="spellStart"/>
      <w:r>
        <w:rPr>
          <w:rFonts w:ascii="Calibri" w:hAnsi="Calibri"/>
          <w:color w:val="2E74B5"/>
          <w:sz w:val="32"/>
        </w:rPr>
        <w:t>Generativa</w:t>
      </w:r>
      <w:proofErr w:type="spellEnd"/>
      <w:r>
        <w:rPr>
          <w:rFonts w:ascii="Calibri" w:hAnsi="Calibri"/>
          <w:color w:val="2E74B5"/>
          <w:sz w:val="32"/>
        </w:rPr>
        <w:t>, RAG, embeddings e guardrails</w:t>
      </w:r>
    </w:p>
    <w:p w14:paraId="48351C68" w14:textId="77777777" w:rsidR="00FD4525" w:rsidRDefault="00000000">
      <w:pPr>
        <w:spacing w:after="160" w:line="300" w:lineRule="auto"/>
      </w:pPr>
      <w:r>
        <w:t xml:space="preserve">O AI/RAG Service </w:t>
      </w:r>
      <w:proofErr w:type="spellStart"/>
      <w:r>
        <w:t>usa</w:t>
      </w:r>
      <w:proofErr w:type="spellEnd"/>
      <w:r>
        <w:t xml:space="preserve"> Gemini via Google AI Studio para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relatorios</w:t>
      </w:r>
      <w:proofErr w:type="spellEnd"/>
      <w:r>
        <w:t xml:space="preserve">, mas a </w:t>
      </w:r>
      <w:proofErr w:type="spellStart"/>
      <w:r>
        <w:t>resposta</w:t>
      </w:r>
      <w:proofErr w:type="spellEnd"/>
      <w:r>
        <w:t xml:space="preserve"> nao </w:t>
      </w:r>
      <w:proofErr w:type="spellStart"/>
      <w:r>
        <w:t>nasce</w:t>
      </w:r>
      <w:proofErr w:type="spellEnd"/>
      <w:r>
        <w:t xml:space="preserve"> </w:t>
      </w:r>
      <w:proofErr w:type="spellStart"/>
      <w:r>
        <w:t>solta</w:t>
      </w:r>
      <w:proofErr w:type="spellEnd"/>
      <w:r>
        <w:t xml:space="preserve">. Antes da </w:t>
      </w:r>
      <w:proofErr w:type="spellStart"/>
      <w:r>
        <w:t>geracao</w:t>
      </w:r>
      <w:proofErr w:type="spellEnd"/>
      <w:r>
        <w:t xml:space="preserve">, o </w:t>
      </w:r>
      <w:proofErr w:type="spellStart"/>
      <w:r>
        <w:t>servico</w:t>
      </w:r>
      <w:proofErr w:type="spellEnd"/>
      <w:r>
        <w:t xml:space="preserve"> consulta </w:t>
      </w:r>
      <w:proofErr w:type="spellStart"/>
      <w:r>
        <w:t>uma</w:t>
      </w:r>
      <w:proofErr w:type="spellEnd"/>
      <w:r>
        <w:t xml:space="preserve"> base </w:t>
      </w:r>
      <w:proofErr w:type="spellStart"/>
      <w:r>
        <w:t>curada</w:t>
      </w:r>
      <w:proofErr w:type="spellEnd"/>
      <w:r>
        <w:t xml:space="preserve"> com </w:t>
      </w:r>
      <w:proofErr w:type="spellStart"/>
      <w:r>
        <w:t>fontes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WHO, CDC, EPA e NASA. </w:t>
      </w:r>
      <w:proofErr w:type="spellStart"/>
      <w:r>
        <w:t>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processados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chunks, </w:t>
      </w:r>
      <w:proofErr w:type="spellStart"/>
      <w:r>
        <w:t>recebem</w:t>
      </w:r>
      <w:proofErr w:type="spellEnd"/>
      <w:r>
        <w:t xml:space="preserve"> embeddings e </w:t>
      </w:r>
      <w:proofErr w:type="spellStart"/>
      <w:r>
        <w:t>sao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 no PostgreSQL com </w:t>
      </w:r>
      <w:proofErr w:type="spellStart"/>
      <w:r>
        <w:t>pgvector</w:t>
      </w:r>
      <w:proofErr w:type="spellEnd"/>
      <w:r>
        <w:t>.</w:t>
      </w:r>
    </w:p>
    <w:p w14:paraId="388F8B23" w14:textId="77777777" w:rsidR="00FD4525" w:rsidRDefault="00000000">
      <w:pPr>
        <w:pStyle w:val="Commarcadores"/>
        <w:spacing w:after="80" w:line="288" w:lineRule="auto"/>
      </w:pPr>
      <w:r>
        <w:t xml:space="preserve">Retrieval com </w:t>
      </w:r>
      <w:proofErr w:type="spellStart"/>
      <w:r>
        <w:t>pgvector</w:t>
      </w:r>
      <w:proofErr w:type="spellEnd"/>
      <w:r>
        <w:t xml:space="preserve"> para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fontes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.</w:t>
      </w:r>
    </w:p>
    <w:p w14:paraId="75D990E2" w14:textId="77777777" w:rsidR="00FD4525" w:rsidRDefault="00000000">
      <w:pPr>
        <w:pStyle w:val="Commarcadores"/>
        <w:spacing w:after="80" w:line="288" w:lineRule="auto"/>
      </w:pPr>
      <w:r>
        <w:t xml:space="preserve">Prompt </w:t>
      </w:r>
      <w:proofErr w:type="spellStart"/>
      <w:r>
        <w:t>estruturado</w:t>
      </w:r>
      <w:proofErr w:type="spellEnd"/>
      <w:r>
        <w:t xml:space="preserve"> para </w:t>
      </w:r>
      <w:proofErr w:type="spellStart"/>
      <w:r>
        <w:t>resumo</w:t>
      </w:r>
      <w:proofErr w:type="spellEnd"/>
      <w:r>
        <w:t xml:space="preserve">, </w:t>
      </w:r>
      <w:proofErr w:type="spellStart"/>
      <w:r>
        <w:t>explicacao</w:t>
      </w:r>
      <w:proofErr w:type="spellEnd"/>
      <w:r>
        <w:t xml:space="preserve">, </w:t>
      </w:r>
      <w:proofErr w:type="spellStart"/>
      <w:r>
        <w:t>acoes</w:t>
      </w:r>
      <w:proofErr w:type="spellEnd"/>
      <w:r>
        <w:t xml:space="preserve"> </w:t>
      </w:r>
      <w:proofErr w:type="spellStart"/>
      <w:r>
        <w:t>preventivas</w:t>
      </w:r>
      <w:proofErr w:type="spellEnd"/>
      <w:r>
        <w:t xml:space="preserve"> e </w:t>
      </w:r>
      <w:proofErr w:type="spellStart"/>
      <w:r>
        <w:t>limite</w:t>
      </w:r>
      <w:proofErr w:type="spellEnd"/>
      <w:r>
        <w:t xml:space="preserve"> de </w:t>
      </w:r>
      <w:proofErr w:type="spellStart"/>
      <w:r>
        <w:t>seguranca</w:t>
      </w:r>
      <w:proofErr w:type="spellEnd"/>
      <w:r>
        <w:t>.</w:t>
      </w:r>
    </w:p>
    <w:p w14:paraId="36981FC5" w14:textId="77777777" w:rsidR="00FD4525" w:rsidRDefault="00000000">
      <w:pPr>
        <w:pStyle w:val="Commarcadores"/>
        <w:spacing w:after="80" w:line="288" w:lineRule="auto"/>
      </w:pPr>
      <w:r>
        <w:t xml:space="preserve">Guardrails para </w:t>
      </w:r>
      <w:proofErr w:type="spellStart"/>
      <w:r>
        <w:t>bloquear</w:t>
      </w:r>
      <w:proofErr w:type="spellEnd"/>
      <w:r>
        <w:t xml:space="preserve"> prompt injection,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revelar</w:t>
      </w:r>
      <w:proofErr w:type="spellEnd"/>
      <w:r>
        <w:t xml:space="preserve"> </w:t>
      </w:r>
      <w:proofErr w:type="spellStart"/>
      <w:r>
        <w:t>segredo</w:t>
      </w:r>
      <w:proofErr w:type="spellEnd"/>
      <w:r>
        <w:t xml:space="preserve"> e </w:t>
      </w:r>
      <w:proofErr w:type="spellStart"/>
      <w:r>
        <w:t>recomendacao</w:t>
      </w:r>
      <w:proofErr w:type="spellEnd"/>
      <w:r>
        <w:t xml:space="preserve"> </w:t>
      </w:r>
      <w:proofErr w:type="spellStart"/>
      <w:r>
        <w:t>insegura</w:t>
      </w:r>
      <w:proofErr w:type="spellEnd"/>
      <w:r>
        <w:t>.</w:t>
      </w:r>
    </w:p>
    <w:p w14:paraId="0507912D" w14:textId="77777777" w:rsidR="00FD4525" w:rsidRDefault="00000000">
      <w:pPr>
        <w:pStyle w:val="Commarcadores"/>
        <w:spacing w:after="80" w:line="288" w:lineRule="auto"/>
      </w:pPr>
      <w:proofErr w:type="spellStart"/>
      <w:r>
        <w:t>Resposta</w:t>
      </w:r>
      <w:proofErr w:type="spellEnd"/>
      <w:r>
        <w:t xml:space="preserve"> com provider, </w:t>
      </w:r>
      <w:proofErr w:type="spellStart"/>
      <w:r>
        <w:t>retrievalMethod</w:t>
      </w:r>
      <w:proofErr w:type="spellEnd"/>
      <w:r>
        <w:t xml:space="preserve">, </w:t>
      </w:r>
      <w:proofErr w:type="spellStart"/>
      <w:r>
        <w:t>sourceScore</w:t>
      </w:r>
      <w:proofErr w:type="spellEnd"/>
      <w:r>
        <w:t xml:space="preserve">, </w:t>
      </w:r>
      <w:proofErr w:type="spellStart"/>
      <w:r>
        <w:t>trustedLevel</w:t>
      </w:r>
      <w:proofErr w:type="spellEnd"/>
      <w:r>
        <w:t xml:space="preserve"> e </w:t>
      </w:r>
      <w:proofErr w:type="spellStart"/>
      <w:r>
        <w:t>safetyLevel</w:t>
      </w:r>
      <w:proofErr w:type="spellEnd"/>
      <w:r>
        <w:t>.</w:t>
      </w:r>
    </w:p>
    <w:p w14:paraId="0E591F34" w14:textId="77777777" w:rsidR="00FD4525" w:rsidRDefault="00000000">
      <w:pPr>
        <w:pStyle w:val="Commarcadores"/>
        <w:spacing w:after="80" w:line="288" w:lineRule="auto"/>
      </w:pPr>
      <w:r>
        <w:lastRenderedPageBreak/>
        <w:t xml:space="preserve">Backend atua </w:t>
      </w:r>
      <w:proofErr w:type="spellStart"/>
      <w:r>
        <w:t>como</w:t>
      </w:r>
      <w:proofErr w:type="spellEnd"/>
      <w:r>
        <w:t xml:space="preserve"> proxy </w:t>
      </w:r>
      <w:proofErr w:type="spellStart"/>
      <w:r>
        <w:t>seguro</w:t>
      </w:r>
      <w:proofErr w:type="spellEnd"/>
      <w:r>
        <w:t xml:space="preserve">; a </w:t>
      </w:r>
      <w:proofErr w:type="spellStart"/>
      <w:r>
        <w:t>chave</w:t>
      </w:r>
      <w:proofErr w:type="spellEnd"/>
      <w:r>
        <w:t xml:space="preserve"> do Google AI Studio nao </w:t>
      </w:r>
      <w:proofErr w:type="spellStart"/>
      <w:r>
        <w:t>fica</w:t>
      </w:r>
      <w:proofErr w:type="spellEnd"/>
      <w:r>
        <w:t xml:space="preserve"> no frontend.</w:t>
      </w:r>
    </w:p>
    <w:p w14:paraId="5F8192CE" w14:textId="22ABE077" w:rsidR="00FD4525" w:rsidRDefault="00590FC1">
      <w:r w:rsidRPr="00590FC1">
        <w:drawing>
          <wp:inline distT="0" distB="0" distL="0" distR="0" wp14:anchorId="36CEF06D" wp14:editId="4EF93BEF">
            <wp:extent cx="5943600" cy="7364095"/>
            <wp:effectExtent l="0" t="0" r="0" b="8255"/>
            <wp:docPr id="774047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47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C0E1" w14:textId="77777777" w:rsidR="00FD4525" w:rsidRDefault="00000000">
      <w:pPr>
        <w:pStyle w:val="Ttulo1"/>
      </w:pPr>
      <w:r>
        <w:rPr>
          <w:rFonts w:ascii="Calibri" w:hAnsi="Calibri"/>
          <w:color w:val="2E74B5"/>
          <w:sz w:val="32"/>
        </w:rPr>
        <w:lastRenderedPageBreak/>
        <w:t xml:space="preserve">Mission Control e </w:t>
      </w:r>
      <w:proofErr w:type="spellStart"/>
      <w:r>
        <w:rPr>
          <w:rFonts w:ascii="Calibri" w:hAnsi="Calibri"/>
          <w:color w:val="2E74B5"/>
          <w:sz w:val="32"/>
        </w:rPr>
        <w:t>automacao</w:t>
      </w:r>
      <w:proofErr w:type="spellEnd"/>
      <w:r>
        <w:rPr>
          <w:rFonts w:ascii="Calibri" w:hAnsi="Calibri"/>
          <w:color w:val="2E74B5"/>
          <w:sz w:val="32"/>
        </w:rPr>
        <w:t xml:space="preserve"> </w:t>
      </w:r>
      <w:proofErr w:type="spellStart"/>
      <w:r>
        <w:rPr>
          <w:rFonts w:ascii="Calibri" w:hAnsi="Calibri"/>
          <w:color w:val="2E74B5"/>
          <w:sz w:val="32"/>
        </w:rPr>
        <w:t>recorrente</w:t>
      </w:r>
      <w:proofErr w:type="spellEnd"/>
    </w:p>
    <w:p w14:paraId="0A993BA0" w14:textId="77777777" w:rsidR="00FD4525" w:rsidRDefault="00000000">
      <w:pPr>
        <w:spacing w:after="160" w:line="300" w:lineRule="auto"/>
      </w:pPr>
      <w:r>
        <w:t xml:space="preserve">A </w:t>
      </w:r>
      <w:proofErr w:type="spellStart"/>
      <w:r>
        <w:t>automacao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modo </w:t>
      </w:r>
      <w:proofErr w:type="spellStart"/>
      <w:r>
        <w:t>recorrente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cron</w:t>
      </w:r>
      <w:proofErr w:type="spellEnd"/>
      <w:r>
        <w:t xml:space="preserve"> job da POC. Ela consulta GET /mission-control, </w:t>
      </w:r>
      <w:proofErr w:type="spellStart"/>
      <w:r>
        <w:t>transforma</w:t>
      </w:r>
      <w:proofErr w:type="spellEnd"/>
      <w:r>
        <w:t xml:space="preserve"> o status das comunidades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ordens</w:t>
      </w:r>
      <w:proofErr w:type="spellEnd"/>
      <w:r>
        <w:t xml:space="preserve"> de </w:t>
      </w:r>
      <w:proofErr w:type="spellStart"/>
      <w:r>
        <w:t>missao</w:t>
      </w:r>
      <w:proofErr w:type="spellEnd"/>
      <w:r>
        <w:t xml:space="preserve"> com </w:t>
      </w:r>
      <w:proofErr w:type="spellStart"/>
      <w:r>
        <w:t>prioridade</w:t>
      </w:r>
      <w:proofErr w:type="spellEnd"/>
      <w:r>
        <w:t xml:space="preserve">, </w:t>
      </w:r>
      <w:proofErr w:type="spellStart"/>
      <w:r>
        <w:t>motivo</w:t>
      </w:r>
      <w:proofErr w:type="spellEnd"/>
      <w:r>
        <w:t xml:space="preserve">, </w:t>
      </w:r>
      <w:proofErr w:type="spellStart"/>
      <w:r>
        <w:t>evidencias</w:t>
      </w:r>
      <w:proofErr w:type="spellEnd"/>
      <w:r>
        <w:t xml:space="preserve">, SLA e </w:t>
      </w:r>
      <w:proofErr w:type="spellStart"/>
      <w:r>
        <w:t>proximas</w:t>
      </w:r>
      <w:proofErr w:type="spellEnd"/>
      <w:r>
        <w:t xml:space="preserve"> </w:t>
      </w:r>
      <w:proofErr w:type="spellStart"/>
      <w:r>
        <w:t>acoes</w:t>
      </w:r>
      <w:proofErr w:type="spellEnd"/>
      <w:r>
        <w:t xml:space="preserve">, e </w:t>
      </w:r>
      <w:proofErr w:type="spellStart"/>
      <w:r>
        <w:t>registra</w:t>
      </w:r>
      <w:proofErr w:type="spellEnd"/>
      <w:r>
        <w:t xml:space="preserve"> logs para </w:t>
      </w:r>
      <w:proofErr w:type="spellStart"/>
      <w:r>
        <w:t>rastreabilidade</w:t>
      </w:r>
      <w:proofErr w:type="spellEnd"/>
      <w:r>
        <w:t>.</w:t>
      </w:r>
    </w:p>
    <w:p w14:paraId="3DBBF569" w14:textId="15CB5EF9" w:rsidR="00FD4525" w:rsidRDefault="00590FC1">
      <w:r w:rsidRPr="00590FC1">
        <w:drawing>
          <wp:inline distT="0" distB="0" distL="0" distR="0" wp14:anchorId="3607304D" wp14:editId="5E2F8250">
            <wp:extent cx="5943600" cy="5264150"/>
            <wp:effectExtent l="0" t="0" r="0" b="0"/>
            <wp:docPr id="922585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85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976E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Explicacao</w:t>
      </w:r>
      <w:proofErr w:type="spellEnd"/>
      <w:r>
        <w:rPr>
          <w:rFonts w:ascii="Calibri" w:hAnsi="Calibri"/>
          <w:color w:val="2E74B5"/>
          <w:sz w:val="32"/>
        </w:rPr>
        <w:t xml:space="preserve"> dos </w:t>
      </w:r>
      <w:proofErr w:type="spellStart"/>
      <w:r>
        <w:rPr>
          <w:rFonts w:ascii="Calibri" w:hAnsi="Calibri"/>
          <w:color w:val="2E74B5"/>
          <w:sz w:val="32"/>
        </w:rPr>
        <w:t>codigos</w:t>
      </w:r>
      <w:proofErr w:type="spellEnd"/>
      <w:r>
        <w:rPr>
          <w:rFonts w:ascii="Calibri" w:hAnsi="Calibri"/>
          <w:color w:val="2E74B5"/>
          <w:sz w:val="32"/>
        </w:rPr>
        <w:t xml:space="preserve"> </w:t>
      </w:r>
      <w:proofErr w:type="spellStart"/>
      <w:r>
        <w:rPr>
          <w:rFonts w:ascii="Calibri" w:hAnsi="Calibri"/>
          <w:color w:val="2E74B5"/>
          <w:sz w:val="32"/>
        </w:rPr>
        <w:t>principais</w:t>
      </w:r>
      <w:proofErr w:type="spellEnd"/>
    </w:p>
    <w:p w14:paraId="3A385272" w14:textId="77777777" w:rsidR="00FD4525" w:rsidRDefault="00000000">
      <w:pPr>
        <w:pStyle w:val="Ttulo3"/>
      </w:pPr>
      <w:r>
        <w:rPr>
          <w:rFonts w:ascii="Calibri" w:hAnsi="Calibri"/>
          <w:color w:val="1F4D78"/>
          <w:sz w:val="24"/>
        </w:rPr>
        <w:t>backend-api/src/risk.py</w:t>
      </w:r>
    </w:p>
    <w:p w14:paraId="1DBFA014" w14:textId="77777777" w:rsidR="00FD4525" w:rsidRDefault="00000000">
      <w:pPr>
        <w:spacing w:after="160" w:line="300" w:lineRule="auto"/>
      </w:pPr>
      <w:r>
        <w:t xml:space="preserve">Esse </w:t>
      </w:r>
      <w:proofErr w:type="spellStart"/>
      <w:r>
        <w:t>trecho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a </w:t>
      </w:r>
      <w:proofErr w:type="spellStart"/>
      <w:r>
        <w:t>fusao</w:t>
      </w:r>
      <w:proofErr w:type="spellEnd"/>
      <w:r>
        <w:t xml:space="preserve"> de </w:t>
      </w:r>
      <w:proofErr w:type="spellStart"/>
      <w:r>
        <w:t>evidencias</w:t>
      </w:r>
      <w:proofErr w:type="spellEnd"/>
      <w:r>
        <w:t xml:space="preserve">. Ele impede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ignore </w:t>
      </w:r>
      <w:proofErr w:type="spellStart"/>
      <w:r>
        <w:t>combinacoes</w:t>
      </w:r>
      <w:proofErr w:type="spellEnd"/>
      <w:r>
        <w:t xml:space="preserve"> de </w:t>
      </w:r>
      <w:proofErr w:type="spellStart"/>
      <w:r>
        <w:t>sinais</w:t>
      </w:r>
      <w:proofErr w:type="spellEnd"/>
      <w:r>
        <w:t xml:space="preserve"> </w:t>
      </w:r>
      <w:proofErr w:type="spellStart"/>
      <w:r>
        <w:t>moderados</w:t>
      </w:r>
      <w:proofErr w:type="spellEnd"/>
      <w:r>
        <w:t xml:space="preserve"> 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leituras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D4525" w14:paraId="7D3602A5" w14:textId="77777777">
        <w:trPr>
          <w:jc w:val="center"/>
        </w:trPr>
        <w:tc>
          <w:tcPr>
            <w:tcW w:w="9360" w:type="dxa"/>
            <w:shd w:val="clear" w:color="auto" w:fill="F2F4F7"/>
          </w:tcPr>
          <w:p w14:paraId="5B6CEFBD" w14:textId="77777777" w:rsidR="00FD4525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def </w:t>
            </w:r>
            <w:proofErr w:type="spellStart"/>
            <w:r>
              <w:rPr>
                <w:rFonts w:ascii="Consolas" w:hAnsi="Consolas"/>
                <w:sz w:val="17"/>
              </w:rPr>
              <w:t>consolidate_risk</w:t>
            </w:r>
            <w:proofErr w:type="spellEnd"/>
            <w:r>
              <w:rPr>
                <w:rFonts w:ascii="Consolas" w:hAnsi="Consolas"/>
                <w:sz w:val="17"/>
              </w:rPr>
              <w:t>(partials):</w:t>
            </w:r>
            <w:r>
              <w:rPr>
                <w:rFonts w:ascii="Consolas" w:hAnsi="Consolas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base_risk</w:t>
            </w:r>
            <w:proofErr w:type="spellEnd"/>
            <w:r>
              <w:rPr>
                <w:rFonts w:ascii="Consolas" w:hAnsi="Consolas"/>
                <w:sz w:val="17"/>
              </w:rPr>
              <w:t xml:space="preserve"> = max(</w:t>
            </w:r>
            <w:proofErr w:type="spellStart"/>
            <w:r>
              <w:rPr>
                <w:rFonts w:ascii="Consolas" w:hAnsi="Consolas"/>
                <w:sz w:val="17"/>
              </w:rPr>
              <w:t>partial.risk</w:t>
            </w:r>
            <w:proofErr w:type="spellEnd"/>
            <w:r>
              <w:rPr>
                <w:rFonts w:ascii="Consolas" w:hAnsi="Consolas"/>
                <w:sz w:val="17"/>
              </w:rPr>
              <w:t xml:space="preserve"> for partial in partials)</w:t>
            </w:r>
            <w:r>
              <w:rPr>
                <w:rFonts w:ascii="Consolas" w:hAnsi="Consolas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attention_count</w:t>
            </w:r>
            <w:proofErr w:type="spellEnd"/>
            <w:r>
              <w:rPr>
                <w:rFonts w:ascii="Consolas" w:hAnsi="Consolas"/>
                <w:sz w:val="17"/>
              </w:rPr>
              <w:t xml:space="preserve"> = sum(1 for partial in partials if </w:t>
            </w:r>
            <w:proofErr w:type="spellStart"/>
            <w:r>
              <w:rPr>
                <w:rFonts w:ascii="Consolas" w:hAnsi="Consolas"/>
                <w:sz w:val="17"/>
              </w:rPr>
              <w:t>partial.risk</w:t>
            </w:r>
            <w:proofErr w:type="spellEnd"/>
            <w:r>
              <w:rPr>
                <w:rFonts w:ascii="Consolas" w:hAnsi="Consolas"/>
                <w:sz w:val="17"/>
              </w:rPr>
              <w:t xml:space="preserve"> == </w:t>
            </w:r>
            <w:proofErr w:type="spellStart"/>
            <w:r>
              <w:rPr>
                <w:rFonts w:ascii="Consolas" w:hAnsi="Consolas"/>
                <w:sz w:val="17"/>
              </w:rPr>
              <w:t>RiskLevel.amarelo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if </w:t>
            </w:r>
            <w:proofErr w:type="spellStart"/>
            <w:r>
              <w:rPr>
                <w:rFonts w:ascii="Consolas" w:hAnsi="Consolas"/>
                <w:sz w:val="17"/>
              </w:rPr>
              <w:t>base_risk</w:t>
            </w:r>
            <w:proofErr w:type="spellEnd"/>
            <w:r>
              <w:rPr>
                <w:rFonts w:ascii="Consolas" w:hAnsi="Consolas"/>
                <w:sz w:val="17"/>
              </w:rPr>
              <w:t xml:space="preserve"> == </w:t>
            </w:r>
            <w:proofErr w:type="spellStart"/>
            <w:r>
              <w:rPr>
                <w:rFonts w:ascii="Consolas" w:hAnsi="Consolas"/>
                <w:sz w:val="17"/>
              </w:rPr>
              <w:t>RiskLevel.vermelho</w:t>
            </w:r>
            <w:proofErr w:type="spellEnd"/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sz w:val="17"/>
              </w:rPr>
              <w:t>RiskLevel.vermelho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if </w:t>
            </w:r>
            <w:proofErr w:type="spellStart"/>
            <w:r>
              <w:rPr>
                <w:rFonts w:ascii="Consolas" w:hAnsi="Consolas"/>
                <w:sz w:val="17"/>
              </w:rPr>
              <w:t>base_risk</w:t>
            </w:r>
            <w:proofErr w:type="spellEnd"/>
            <w:r>
              <w:rPr>
                <w:rFonts w:ascii="Consolas" w:hAnsi="Consolas"/>
                <w:sz w:val="17"/>
              </w:rPr>
              <w:t xml:space="preserve"> == </w:t>
            </w:r>
            <w:proofErr w:type="spellStart"/>
            <w:r>
              <w:rPr>
                <w:rFonts w:ascii="Consolas" w:hAnsi="Consolas"/>
                <w:sz w:val="17"/>
              </w:rPr>
              <w:t>RiskLevel.laranja</w:t>
            </w:r>
            <w:proofErr w:type="spellEnd"/>
            <w:r>
              <w:rPr>
                <w:rFonts w:ascii="Consolas" w:hAnsi="Consolas"/>
                <w:sz w:val="17"/>
              </w:rPr>
              <w:t xml:space="preserve"> and </w:t>
            </w:r>
            <w:proofErr w:type="spellStart"/>
            <w:r>
              <w:rPr>
                <w:rFonts w:ascii="Consolas" w:hAnsi="Consolas"/>
                <w:sz w:val="17"/>
              </w:rPr>
              <w:t>attention_count</w:t>
            </w:r>
            <w:proofErr w:type="spellEnd"/>
            <w:r>
              <w:rPr>
                <w:rFonts w:ascii="Consolas" w:hAnsi="Consolas"/>
                <w:sz w:val="17"/>
              </w:rPr>
              <w:t xml:space="preserve"> &gt;= 1:</w:t>
            </w:r>
            <w:r>
              <w:rPr>
                <w:rFonts w:ascii="Consolas" w:hAnsi="Consolas"/>
                <w:sz w:val="17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sz w:val="17"/>
              </w:rPr>
              <w:t>RiskLevel.vermelho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if </w:t>
            </w:r>
            <w:proofErr w:type="spellStart"/>
            <w:r>
              <w:rPr>
                <w:rFonts w:ascii="Consolas" w:hAnsi="Consolas"/>
                <w:sz w:val="17"/>
              </w:rPr>
              <w:t>base_risk</w:t>
            </w:r>
            <w:proofErr w:type="spellEnd"/>
            <w:r>
              <w:rPr>
                <w:rFonts w:ascii="Consolas" w:hAnsi="Consolas"/>
                <w:sz w:val="17"/>
              </w:rPr>
              <w:t xml:space="preserve"> == </w:t>
            </w:r>
            <w:proofErr w:type="spellStart"/>
            <w:r>
              <w:rPr>
                <w:rFonts w:ascii="Consolas" w:hAnsi="Consolas"/>
                <w:sz w:val="17"/>
              </w:rPr>
              <w:t>RiskLevel.amarelo</w:t>
            </w:r>
            <w:proofErr w:type="spellEnd"/>
            <w:r>
              <w:rPr>
                <w:rFonts w:ascii="Consolas" w:hAnsi="Consolas"/>
                <w:sz w:val="17"/>
              </w:rPr>
              <w:t xml:space="preserve"> and </w:t>
            </w:r>
            <w:proofErr w:type="spellStart"/>
            <w:r>
              <w:rPr>
                <w:rFonts w:ascii="Consolas" w:hAnsi="Consolas"/>
                <w:sz w:val="17"/>
              </w:rPr>
              <w:t>attention_count</w:t>
            </w:r>
            <w:proofErr w:type="spellEnd"/>
            <w:r>
              <w:rPr>
                <w:rFonts w:ascii="Consolas" w:hAnsi="Consolas"/>
                <w:sz w:val="17"/>
              </w:rPr>
              <w:t xml:space="preserve"> &gt;= 2:</w:t>
            </w:r>
            <w:r>
              <w:rPr>
                <w:rFonts w:ascii="Consolas" w:hAnsi="Consolas"/>
                <w:sz w:val="17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sz w:val="17"/>
              </w:rPr>
              <w:t>RiskLevel.laranja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return </w:t>
            </w:r>
            <w:proofErr w:type="spellStart"/>
            <w:r>
              <w:rPr>
                <w:rFonts w:ascii="Consolas" w:hAnsi="Consolas"/>
                <w:sz w:val="17"/>
              </w:rPr>
              <w:t>base_risk</w:t>
            </w:r>
            <w:proofErr w:type="spellEnd"/>
          </w:p>
        </w:tc>
      </w:tr>
    </w:tbl>
    <w:p w14:paraId="1C105DBE" w14:textId="77777777" w:rsidR="00FD4525" w:rsidRDefault="00FD4525"/>
    <w:p w14:paraId="3AE907C8" w14:textId="77777777" w:rsidR="00FD4525" w:rsidRDefault="00000000">
      <w:pPr>
        <w:pStyle w:val="Ttulo3"/>
      </w:pPr>
      <w:r>
        <w:rPr>
          <w:rFonts w:ascii="Calibri" w:hAnsi="Calibri"/>
          <w:color w:val="1F4D78"/>
          <w:sz w:val="24"/>
        </w:rPr>
        <w:t>backend-api/src/ml_quality.py</w:t>
      </w:r>
    </w:p>
    <w:p w14:paraId="18DC619E" w14:textId="77777777" w:rsidR="00FD4525" w:rsidRDefault="00000000">
      <w:pPr>
        <w:spacing w:after="160" w:line="300" w:lineRule="auto"/>
      </w:pPr>
      <w:r>
        <w:t xml:space="preserve">Esse </w:t>
      </w:r>
      <w:proofErr w:type="spellStart"/>
      <w:r>
        <w:t>trecho</w:t>
      </w:r>
      <w:proofErr w:type="spellEnd"/>
      <w:r>
        <w:t xml:space="preserve">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governanca</w:t>
      </w:r>
      <w:proofErr w:type="spellEnd"/>
      <w:r>
        <w:t xml:space="preserve"> para o </w:t>
      </w:r>
      <w:proofErr w:type="spellStart"/>
      <w:r>
        <w:t>modelo</w:t>
      </w:r>
      <w:proofErr w:type="spellEnd"/>
      <w:r>
        <w:t xml:space="preserve"> tabular. Quando a </w:t>
      </w:r>
      <w:proofErr w:type="spellStart"/>
      <w:r>
        <w:t>confianca</w:t>
      </w:r>
      <w:proofErr w:type="spellEnd"/>
      <w:r>
        <w:t xml:space="preserve"> e </w:t>
      </w:r>
      <w:proofErr w:type="spellStart"/>
      <w:r>
        <w:t>baixa</w:t>
      </w:r>
      <w:proofErr w:type="spellEnd"/>
      <w:r>
        <w:t xml:space="preserve">, o dashboard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Inconclusivo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decisao</w:t>
      </w:r>
      <w:proofErr w:type="spellEnd"/>
      <w:r>
        <w:t xml:space="preserve"> forte.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D4525" w14:paraId="79C27892" w14:textId="77777777">
        <w:trPr>
          <w:jc w:val="center"/>
        </w:trPr>
        <w:tc>
          <w:tcPr>
            <w:tcW w:w="9360" w:type="dxa"/>
            <w:shd w:val="clear" w:color="auto" w:fill="F2F4F7"/>
          </w:tcPr>
          <w:p w14:paraId="5999BBB2" w14:textId="77777777" w:rsidR="00FD4525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MIN_CONFIDENT_PROBABILITY = 0.65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quality_label</w:t>
            </w:r>
            <w:proofErr w:type="spellEnd"/>
            <w:r>
              <w:rPr>
                <w:rFonts w:ascii="Consolas" w:hAnsi="Consolas"/>
                <w:sz w:val="17"/>
              </w:rPr>
              <w:t xml:space="preserve"> = "</w:t>
            </w:r>
            <w:proofErr w:type="spellStart"/>
            <w:r>
              <w:rPr>
                <w:rFonts w:ascii="Consolas" w:hAnsi="Consolas"/>
                <w:sz w:val="17"/>
              </w:rPr>
              <w:t>potavel</w:t>
            </w:r>
            <w:proofErr w:type="spellEnd"/>
            <w:r>
              <w:rPr>
                <w:rFonts w:ascii="Consolas" w:hAnsi="Consolas"/>
                <w:sz w:val="17"/>
              </w:rPr>
              <w:t>" if prediction == 1 else "</w:t>
            </w:r>
            <w:proofErr w:type="spellStart"/>
            <w:r>
              <w:rPr>
                <w:rFonts w:ascii="Consolas" w:hAnsi="Consolas"/>
                <w:sz w:val="17"/>
              </w:rPr>
              <w:t>nao_potavel</w:t>
            </w:r>
            <w:proofErr w:type="spellEnd"/>
            <w:r>
              <w:rPr>
                <w:rFonts w:ascii="Consolas" w:hAnsi="Consolas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br/>
              <w:t>if probability is None or probability &lt; MIN_CONFIDENT_PROBABILITY:</w:t>
            </w:r>
            <w:r>
              <w:rPr>
                <w:rFonts w:ascii="Consolas" w:hAnsi="Consolas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quality_label</w:t>
            </w:r>
            <w:proofErr w:type="spellEnd"/>
            <w:r>
              <w:rPr>
                <w:rFonts w:ascii="Consolas" w:hAnsi="Consolas"/>
                <w:sz w:val="17"/>
              </w:rPr>
              <w:t xml:space="preserve"> = "</w:t>
            </w:r>
            <w:proofErr w:type="spellStart"/>
            <w:r>
              <w:rPr>
                <w:rFonts w:ascii="Consolas" w:hAnsi="Consolas"/>
                <w:sz w:val="17"/>
              </w:rPr>
              <w:t>baixa_confianca</w:t>
            </w:r>
            <w:proofErr w:type="spellEnd"/>
            <w:r>
              <w:rPr>
                <w:rFonts w:ascii="Consolas" w:hAnsi="Consolas"/>
                <w:sz w:val="17"/>
              </w:rPr>
              <w:t>"</w:t>
            </w:r>
          </w:p>
        </w:tc>
      </w:tr>
    </w:tbl>
    <w:p w14:paraId="3498823C" w14:textId="77777777" w:rsidR="00FD4525" w:rsidRDefault="00FD4525"/>
    <w:p w14:paraId="59C901C0" w14:textId="77777777" w:rsidR="00FD4525" w:rsidRDefault="00000000">
      <w:pPr>
        <w:pStyle w:val="Ttulo3"/>
      </w:pPr>
      <w:proofErr w:type="spellStart"/>
      <w:r>
        <w:rPr>
          <w:rFonts w:ascii="Calibri" w:hAnsi="Calibri"/>
          <w:color w:val="1F4D78"/>
          <w:sz w:val="24"/>
        </w:rPr>
        <w:t>iot-wokwi</w:t>
      </w:r>
      <w:proofErr w:type="spellEnd"/>
      <w:r>
        <w:rPr>
          <w:rFonts w:ascii="Calibri" w:hAnsi="Calibri"/>
          <w:color w:val="1F4D78"/>
          <w:sz w:val="24"/>
        </w:rPr>
        <w:t>/</w:t>
      </w:r>
      <w:proofErr w:type="spellStart"/>
      <w:r>
        <w:rPr>
          <w:rFonts w:ascii="Calibri" w:hAnsi="Calibri"/>
          <w:color w:val="1F4D78"/>
          <w:sz w:val="24"/>
        </w:rPr>
        <w:t>sketch.ino</w:t>
      </w:r>
      <w:proofErr w:type="spellEnd"/>
    </w:p>
    <w:p w14:paraId="0F55074F" w14:textId="77777777" w:rsidR="00FD4525" w:rsidRDefault="00000000">
      <w:pPr>
        <w:spacing w:after="160" w:line="300" w:lineRule="auto"/>
      </w:pPr>
      <w:r>
        <w:t xml:space="preserve">O firmware </w:t>
      </w:r>
      <w:proofErr w:type="spellStart"/>
      <w:r>
        <w:t>envia</w:t>
      </w:r>
      <w:proofErr w:type="spellEnd"/>
      <w:r>
        <w:t xml:space="preserve"> tanto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parametros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de ML.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, edge computing e </w:t>
      </w:r>
      <w:proofErr w:type="spellStart"/>
      <w:r>
        <w:t>integracao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backend.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D4525" w14:paraId="1F0880CD" w14:textId="77777777">
        <w:trPr>
          <w:jc w:val="center"/>
        </w:trPr>
        <w:tc>
          <w:tcPr>
            <w:tcW w:w="9360" w:type="dxa"/>
            <w:shd w:val="clear" w:color="auto" w:fill="F2F4F7"/>
          </w:tcPr>
          <w:p w14:paraId="4C060C09" w14:textId="77777777" w:rsidR="00FD4525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payload += "\"Hardness\":" + String(</w:t>
            </w:r>
            <w:proofErr w:type="spellStart"/>
            <w:r>
              <w:rPr>
                <w:rFonts w:ascii="Consolas" w:hAnsi="Consolas"/>
                <w:sz w:val="17"/>
              </w:rPr>
              <w:t>reading.hardness</w:t>
            </w:r>
            <w:proofErr w:type="spellEnd"/>
            <w:r>
              <w:rPr>
                <w:rFonts w:ascii="Consolas" w:hAnsi="Consolas"/>
                <w:sz w:val="17"/>
              </w:rPr>
              <w:t>, 2) + ",";</w:t>
            </w:r>
            <w:r>
              <w:rPr>
                <w:rFonts w:ascii="Consolas" w:hAnsi="Consolas"/>
                <w:sz w:val="17"/>
              </w:rPr>
              <w:br/>
              <w:t>payload += "\"Solids\":" + String(</w:t>
            </w:r>
            <w:proofErr w:type="spellStart"/>
            <w:r>
              <w:rPr>
                <w:rFonts w:ascii="Consolas" w:hAnsi="Consolas"/>
                <w:sz w:val="17"/>
              </w:rPr>
              <w:t>reading.solids</w:t>
            </w:r>
            <w:proofErr w:type="spellEnd"/>
            <w:r>
              <w:rPr>
                <w:rFonts w:ascii="Consolas" w:hAnsi="Consolas"/>
                <w:sz w:val="17"/>
              </w:rPr>
              <w:t>, 2) + ",";</w:t>
            </w:r>
            <w:r>
              <w:rPr>
                <w:rFonts w:ascii="Consolas" w:hAnsi="Consolas"/>
                <w:sz w:val="17"/>
              </w:rPr>
              <w:br/>
              <w:t>payload += "\"</w:t>
            </w:r>
            <w:proofErr w:type="spellStart"/>
            <w:r>
              <w:rPr>
                <w:rFonts w:ascii="Consolas" w:hAnsi="Consolas"/>
                <w:sz w:val="17"/>
              </w:rPr>
              <w:t>Organic_carbon</w:t>
            </w:r>
            <w:proofErr w:type="spellEnd"/>
            <w:r>
              <w:rPr>
                <w:rFonts w:ascii="Consolas" w:hAnsi="Consolas"/>
                <w:sz w:val="17"/>
              </w:rPr>
              <w:t>\":" + String(</w:t>
            </w:r>
            <w:proofErr w:type="spellStart"/>
            <w:r>
              <w:rPr>
                <w:rFonts w:ascii="Consolas" w:hAnsi="Consolas"/>
                <w:sz w:val="17"/>
              </w:rPr>
              <w:t>reading.organicCarbon</w:t>
            </w:r>
            <w:proofErr w:type="spellEnd"/>
            <w:r>
              <w:rPr>
                <w:rFonts w:ascii="Consolas" w:hAnsi="Consolas"/>
                <w:sz w:val="17"/>
              </w:rPr>
              <w:t>, 2) + ",";</w:t>
            </w:r>
            <w:r>
              <w:rPr>
                <w:rFonts w:ascii="Consolas" w:hAnsi="Consolas"/>
                <w:sz w:val="17"/>
              </w:rPr>
              <w:br/>
              <w:t>payload += "\"Trihalomethanes\":" + String(</w:t>
            </w:r>
            <w:proofErr w:type="spellStart"/>
            <w:r>
              <w:rPr>
                <w:rFonts w:ascii="Consolas" w:hAnsi="Consolas"/>
                <w:sz w:val="17"/>
              </w:rPr>
              <w:t>reading.trihalomethanes</w:t>
            </w:r>
            <w:proofErr w:type="spellEnd"/>
            <w:r>
              <w:rPr>
                <w:rFonts w:ascii="Consolas" w:hAnsi="Consolas"/>
                <w:sz w:val="17"/>
              </w:rPr>
              <w:t>, 2) + ",";</w:t>
            </w:r>
            <w:r>
              <w:rPr>
                <w:rFonts w:ascii="Consolas" w:hAnsi="Consolas"/>
                <w:sz w:val="17"/>
              </w:rPr>
              <w:br/>
              <w:t>payload += "\"Turbidity\":" + String(</w:t>
            </w:r>
            <w:proofErr w:type="spellStart"/>
            <w:r>
              <w:rPr>
                <w:rFonts w:ascii="Consolas" w:hAnsi="Consolas"/>
                <w:sz w:val="17"/>
              </w:rPr>
              <w:t>reading.mlTurbidity</w:t>
            </w:r>
            <w:proofErr w:type="spellEnd"/>
            <w:r>
              <w:rPr>
                <w:rFonts w:ascii="Consolas" w:hAnsi="Consolas"/>
                <w:sz w:val="17"/>
              </w:rPr>
              <w:t>, 2) + ",";</w:t>
            </w:r>
            <w:r>
              <w:rPr>
                <w:rFonts w:ascii="Consolas" w:hAnsi="Consolas"/>
                <w:sz w:val="17"/>
              </w:rPr>
              <w:br/>
              <w:t>payload += "\"</w:t>
            </w:r>
            <w:proofErr w:type="spellStart"/>
            <w:r>
              <w:rPr>
                <w:rFonts w:ascii="Consolas" w:hAnsi="Consolas"/>
                <w:sz w:val="17"/>
              </w:rPr>
              <w:t>edgeRisk</w:t>
            </w:r>
            <w:proofErr w:type="spellEnd"/>
            <w:r>
              <w:rPr>
                <w:rFonts w:ascii="Consolas" w:hAnsi="Consolas"/>
                <w:sz w:val="17"/>
              </w:rPr>
              <w:t>\":\"" + String(</w:t>
            </w:r>
            <w:proofErr w:type="spellStart"/>
            <w:r>
              <w:rPr>
                <w:rFonts w:ascii="Consolas" w:hAnsi="Consolas"/>
                <w:sz w:val="17"/>
              </w:rPr>
              <w:t>riskToText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reading.risk</w:t>
            </w:r>
            <w:proofErr w:type="spellEnd"/>
            <w:r>
              <w:rPr>
                <w:rFonts w:ascii="Consolas" w:hAnsi="Consolas"/>
                <w:sz w:val="17"/>
              </w:rPr>
              <w:t>)) + "\",";</w:t>
            </w:r>
          </w:p>
        </w:tc>
      </w:tr>
    </w:tbl>
    <w:p w14:paraId="2441EF8C" w14:textId="77777777" w:rsidR="00FD4525" w:rsidRDefault="00FD4525"/>
    <w:p w14:paraId="108F94BF" w14:textId="77777777" w:rsidR="00FD4525" w:rsidRDefault="00000000">
      <w:pPr>
        <w:pStyle w:val="Ttulo3"/>
      </w:pPr>
      <w:r>
        <w:rPr>
          <w:rFonts w:ascii="Calibri" w:hAnsi="Calibri"/>
          <w:color w:val="1F4D78"/>
          <w:sz w:val="24"/>
        </w:rPr>
        <w:t>ai-rag-service/src/guardrails.py</w:t>
      </w:r>
    </w:p>
    <w:p w14:paraId="6F4A106B" w14:textId="77777777" w:rsidR="00FD4525" w:rsidRDefault="00000000">
      <w:pPr>
        <w:spacing w:after="160" w:line="300" w:lineRule="auto"/>
      </w:pPr>
      <w:r>
        <w:t xml:space="preserve">Esse </w:t>
      </w:r>
      <w:proofErr w:type="spellStart"/>
      <w:r>
        <w:t>trecho</w:t>
      </w:r>
      <w:proofErr w:type="spellEnd"/>
      <w:r>
        <w:t xml:space="preserve"> </w:t>
      </w:r>
      <w:proofErr w:type="spellStart"/>
      <w:r>
        <w:t>demonstra</w:t>
      </w:r>
      <w:proofErr w:type="spellEnd"/>
      <w:r>
        <w:t xml:space="preserve"> IA </w:t>
      </w:r>
      <w:proofErr w:type="spellStart"/>
      <w:r>
        <w:t>segura</w:t>
      </w:r>
      <w:proofErr w:type="spellEnd"/>
      <w:r>
        <w:t xml:space="preserve">: o RAG </w:t>
      </w:r>
      <w:proofErr w:type="spellStart"/>
      <w:r>
        <w:t>bloqueia</w:t>
      </w:r>
      <w:proofErr w:type="spellEnd"/>
      <w:r>
        <w:t xml:space="preserve"> </w:t>
      </w:r>
      <w:proofErr w:type="spellStart"/>
      <w:r>
        <w:t>tentativas</w:t>
      </w:r>
      <w:proofErr w:type="spellEnd"/>
      <w:r>
        <w:t xml:space="preserve"> de prompt injection, </w:t>
      </w:r>
      <w:proofErr w:type="spellStart"/>
      <w:r>
        <w:t>segredo</w:t>
      </w:r>
      <w:proofErr w:type="spellEnd"/>
      <w:r>
        <w:t xml:space="preserve"> e </w:t>
      </w:r>
      <w:proofErr w:type="spellStart"/>
      <w:r>
        <w:t>recomendacoes</w:t>
      </w:r>
      <w:proofErr w:type="spellEnd"/>
      <w:r>
        <w:t xml:space="preserve"> </w:t>
      </w:r>
      <w:proofErr w:type="spellStart"/>
      <w:r>
        <w:t>perigosas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agua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D4525" w14:paraId="3E1D16CC" w14:textId="77777777">
        <w:trPr>
          <w:jc w:val="center"/>
        </w:trPr>
        <w:tc>
          <w:tcPr>
            <w:tcW w:w="9360" w:type="dxa"/>
            <w:shd w:val="clear" w:color="auto" w:fill="F2F4F7"/>
          </w:tcPr>
          <w:p w14:paraId="0764B915" w14:textId="77777777" w:rsidR="00FD4525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if _</w:t>
            </w:r>
            <w:proofErr w:type="spellStart"/>
            <w:r>
              <w:rPr>
                <w:rFonts w:ascii="Consolas" w:hAnsi="Consolas"/>
                <w:sz w:val="17"/>
              </w:rPr>
              <w:t>matches_any</w:t>
            </w:r>
            <w:proofErr w:type="spellEnd"/>
            <w:r>
              <w:rPr>
                <w:rFonts w:ascii="Consolas" w:hAnsi="Consolas"/>
                <w:sz w:val="17"/>
              </w:rPr>
              <w:t>(sanitized, INSTRUCTION_OVERRIDE_PATTERNS):</w:t>
            </w:r>
            <w:r>
              <w:rPr>
                <w:rFonts w:ascii="Consolas" w:hAnsi="Consolas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reasons.append</w:t>
            </w:r>
            <w:proofErr w:type="spellEnd"/>
            <w:r>
              <w:rPr>
                <w:rFonts w:ascii="Consolas" w:hAnsi="Consolas"/>
                <w:sz w:val="17"/>
              </w:rPr>
              <w:t>("</w:t>
            </w:r>
            <w:proofErr w:type="spellStart"/>
            <w:r>
              <w:rPr>
                <w:rFonts w:ascii="Consolas" w:hAnsi="Consolas"/>
                <w:sz w:val="17"/>
              </w:rPr>
              <w:t>tentativa</w:t>
            </w:r>
            <w:proofErr w:type="spellEnd"/>
            <w:r>
              <w:rPr>
                <w:rFonts w:ascii="Consolas" w:hAnsi="Consolas"/>
                <w:sz w:val="17"/>
              </w:rPr>
              <w:t xml:space="preserve"> de </w:t>
            </w:r>
            <w:proofErr w:type="spellStart"/>
            <w:r>
              <w:rPr>
                <w:rFonts w:ascii="Consolas" w:hAnsi="Consolas"/>
                <w:sz w:val="17"/>
              </w:rPr>
              <w:t>sobrescrever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instrucoes</w:t>
            </w:r>
            <w:proofErr w:type="spellEnd"/>
            <w:r>
              <w:rPr>
                <w:rFonts w:ascii="Consolas" w:hAnsi="Consolas"/>
                <w:sz w:val="17"/>
              </w:rPr>
              <w:t>")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if _</w:t>
            </w:r>
            <w:proofErr w:type="spellStart"/>
            <w:r>
              <w:rPr>
                <w:rFonts w:ascii="Consolas" w:hAnsi="Consolas"/>
                <w:sz w:val="17"/>
              </w:rPr>
              <w:t>matches_any</w:t>
            </w:r>
            <w:proofErr w:type="spellEnd"/>
            <w:r>
              <w:rPr>
                <w:rFonts w:ascii="Consolas" w:hAnsi="Consolas"/>
                <w:sz w:val="17"/>
              </w:rPr>
              <w:t>(sanitized, SECRET_EXTRACTION_PATTERNS):</w:t>
            </w:r>
            <w:r>
              <w:rPr>
                <w:rFonts w:ascii="Consolas" w:hAnsi="Consolas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reasons.append</w:t>
            </w:r>
            <w:proofErr w:type="spellEnd"/>
            <w:r>
              <w:rPr>
                <w:rFonts w:ascii="Consolas" w:hAnsi="Consolas"/>
                <w:sz w:val="17"/>
              </w:rPr>
              <w:t>("</w:t>
            </w:r>
            <w:proofErr w:type="spellStart"/>
            <w:r>
              <w:rPr>
                <w:rFonts w:ascii="Consolas" w:hAnsi="Consolas"/>
                <w:sz w:val="17"/>
              </w:rPr>
              <w:t>pedido</w:t>
            </w:r>
            <w:proofErr w:type="spellEnd"/>
            <w:r>
              <w:rPr>
                <w:rFonts w:ascii="Consolas" w:hAnsi="Consolas"/>
                <w:sz w:val="17"/>
              </w:rPr>
              <w:t xml:space="preserve"> para </w:t>
            </w:r>
            <w:proofErr w:type="spellStart"/>
            <w:r>
              <w:rPr>
                <w:rFonts w:ascii="Consolas" w:hAnsi="Consolas"/>
                <w:sz w:val="17"/>
              </w:rPr>
              <w:t>revelar</w:t>
            </w:r>
            <w:proofErr w:type="spellEnd"/>
            <w:r>
              <w:rPr>
                <w:rFonts w:ascii="Consolas" w:hAnsi="Consolas"/>
                <w:sz w:val="17"/>
              </w:rPr>
              <w:t xml:space="preserve"> prompt </w:t>
            </w:r>
            <w:proofErr w:type="spellStart"/>
            <w:r>
              <w:rPr>
                <w:rFonts w:ascii="Consolas" w:hAnsi="Consolas"/>
                <w:sz w:val="17"/>
              </w:rPr>
              <w:t>ou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segredo</w:t>
            </w:r>
            <w:proofErr w:type="spellEnd"/>
            <w:r>
              <w:rPr>
                <w:rFonts w:ascii="Consolas" w:hAnsi="Consolas"/>
                <w:sz w:val="17"/>
              </w:rPr>
              <w:t>")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if _</w:t>
            </w:r>
            <w:proofErr w:type="spellStart"/>
            <w:r>
              <w:rPr>
                <w:rFonts w:ascii="Consolas" w:hAnsi="Consolas"/>
                <w:sz w:val="17"/>
              </w:rPr>
              <w:t>matches_any</w:t>
            </w:r>
            <w:proofErr w:type="spellEnd"/>
            <w:r>
              <w:rPr>
                <w:rFonts w:ascii="Consolas" w:hAnsi="Consolas"/>
                <w:sz w:val="17"/>
              </w:rPr>
              <w:t>(sanitized, UNSAFE_WATER_PATTERNS):</w:t>
            </w:r>
            <w:r>
              <w:rPr>
                <w:rFonts w:ascii="Consolas" w:hAnsi="Consolas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reasons.append</w:t>
            </w:r>
            <w:proofErr w:type="spellEnd"/>
            <w:r>
              <w:rPr>
                <w:rFonts w:ascii="Consolas" w:hAnsi="Consolas"/>
                <w:sz w:val="17"/>
              </w:rPr>
              <w:t>("</w:t>
            </w:r>
            <w:proofErr w:type="spellStart"/>
            <w:r>
              <w:rPr>
                <w:rFonts w:ascii="Consolas" w:hAnsi="Consolas"/>
                <w:sz w:val="17"/>
              </w:rPr>
              <w:t>tentativa</w:t>
            </w:r>
            <w:proofErr w:type="spellEnd"/>
            <w:r>
              <w:rPr>
                <w:rFonts w:ascii="Consolas" w:hAnsi="Consolas"/>
                <w:sz w:val="17"/>
              </w:rPr>
              <w:t xml:space="preserve"> de </w:t>
            </w:r>
            <w:proofErr w:type="spellStart"/>
            <w:r>
              <w:rPr>
                <w:rFonts w:ascii="Consolas" w:hAnsi="Consolas"/>
                <w:sz w:val="17"/>
              </w:rPr>
              <w:t>forcar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recomendacao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insegura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sobre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agua</w:t>
            </w:r>
            <w:proofErr w:type="spellEnd"/>
            <w:r>
              <w:rPr>
                <w:rFonts w:ascii="Consolas" w:hAnsi="Consolas"/>
                <w:sz w:val="17"/>
              </w:rPr>
              <w:t>")</w:t>
            </w:r>
          </w:p>
        </w:tc>
      </w:tr>
    </w:tbl>
    <w:p w14:paraId="7D00647A" w14:textId="77777777" w:rsidR="00FD4525" w:rsidRDefault="00FD4525"/>
    <w:p w14:paraId="131B8A65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Resultados</w:t>
      </w:r>
      <w:proofErr w:type="spellEnd"/>
      <w:r>
        <w:rPr>
          <w:rFonts w:ascii="Calibri" w:hAnsi="Calibri"/>
          <w:color w:val="2E74B5"/>
          <w:sz w:val="32"/>
        </w:rPr>
        <w:t xml:space="preserve"> </w:t>
      </w:r>
      <w:proofErr w:type="spellStart"/>
      <w:r>
        <w:rPr>
          <w:rFonts w:ascii="Calibri" w:hAnsi="Calibri"/>
          <w:color w:val="2E74B5"/>
          <w:sz w:val="32"/>
        </w:rPr>
        <w:t>esperados</w:t>
      </w:r>
      <w:proofErr w:type="spellEnd"/>
    </w:p>
    <w:p w14:paraId="2298F1BA" w14:textId="77777777" w:rsidR="00FD4525" w:rsidRDefault="00000000">
      <w:pPr>
        <w:pStyle w:val="Numerada"/>
        <w:spacing w:after="80" w:line="288" w:lineRule="auto"/>
      </w:pPr>
      <w:proofErr w:type="spellStart"/>
      <w:r>
        <w:t>Wokwi</w:t>
      </w:r>
      <w:proofErr w:type="spellEnd"/>
      <w:r>
        <w:t xml:space="preserve"> </w:t>
      </w:r>
      <w:proofErr w:type="spellStart"/>
      <w:r>
        <w:t>gerando</w:t>
      </w:r>
      <w:proofErr w:type="spellEnd"/>
      <w:r>
        <w:t xml:space="preserve"> </w:t>
      </w:r>
      <w:proofErr w:type="spellStart"/>
      <w:r>
        <w:t>leituras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e </w:t>
      </w:r>
      <w:proofErr w:type="spellStart"/>
      <w:r>
        <w:t>publicando</w:t>
      </w:r>
      <w:proofErr w:type="spellEnd"/>
      <w:r>
        <w:t xml:space="preserve"> via MQTT.</w:t>
      </w:r>
    </w:p>
    <w:p w14:paraId="607E266A" w14:textId="77777777" w:rsidR="00FD4525" w:rsidRDefault="00000000">
      <w:pPr>
        <w:pStyle w:val="Numerada"/>
        <w:spacing w:after="80" w:line="288" w:lineRule="auto"/>
      </w:pPr>
      <w:r>
        <w:t xml:space="preserve">Node-RED </w:t>
      </w:r>
      <w:proofErr w:type="spellStart"/>
      <w:r>
        <w:t>recebendo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parametros</w:t>
      </w:r>
      <w:proofErr w:type="spellEnd"/>
      <w:r>
        <w:t xml:space="preserve"> e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backend.</w:t>
      </w:r>
    </w:p>
    <w:p w14:paraId="62949309" w14:textId="77777777" w:rsidR="00FD4525" w:rsidRDefault="00000000">
      <w:pPr>
        <w:pStyle w:val="Numerada"/>
        <w:spacing w:after="80" w:line="288" w:lineRule="auto"/>
      </w:pPr>
      <w:r>
        <w:lastRenderedPageBreak/>
        <w:t xml:space="preserve">Backend </w:t>
      </w:r>
      <w:proofErr w:type="spellStart"/>
      <w:r>
        <w:t>salvando</w:t>
      </w:r>
      <w:proofErr w:type="spellEnd"/>
      <w:r>
        <w:t xml:space="preserve"> </w:t>
      </w:r>
      <w:proofErr w:type="spellStart"/>
      <w:r>
        <w:t>leituras</w:t>
      </w:r>
      <w:proofErr w:type="spellEnd"/>
      <w:r>
        <w:t xml:space="preserve">, </w:t>
      </w:r>
      <w:proofErr w:type="spellStart"/>
      <w:r>
        <w:t>executando</w:t>
      </w:r>
      <w:proofErr w:type="spellEnd"/>
      <w:r>
        <w:t xml:space="preserve"> ML e </w:t>
      </w:r>
      <w:proofErr w:type="spellStart"/>
      <w:r>
        <w:t>consolidando</w:t>
      </w:r>
      <w:proofErr w:type="spellEnd"/>
      <w:r>
        <w:t xml:space="preserve"> </w:t>
      </w:r>
      <w:proofErr w:type="spellStart"/>
      <w:r>
        <w:t>prioridade</w:t>
      </w:r>
      <w:proofErr w:type="spellEnd"/>
      <w:r>
        <w:t>.</w:t>
      </w:r>
    </w:p>
    <w:p w14:paraId="78D9BB00" w14:textId="77777777" w:rsidR="00FD4525" w:rsidRDefault="00000000">
      <w:pPr>
        <w:pStyle w:val="Numerada"/>
        <w:spacing w:after="80" w:line="288" w:lineRule="auto"/>
      </w:pPr>
      <w:r>
        <w:t xml:space="preserve">Raspberry Pi </w:t>
      </w:r>
      <w:proofErr w:type="spellStart"/>
      <w:r>
        <w:t>analisando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borda</w:t>
      </w:r>
      <w:proofErr w:type="spellEnd"/>
      <w:r>
        <w:t xml:space="preserve"> e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visual.</w:t>
      </w:r>
    </w:p>
    <w:p w14:paraId="53E7DD12" w14:textId="77777777" w:rsidR="00FD4525" w:rsidRDefault="00000000">
      <w:pPr>
        <w:pStyle w:val="Numerada"/>
        <w:spacing w:after="80" w:line="288" w:lineRule="auto"/>
      </w:pPr>
      <w:r>
        <w:t xml:space="preserve">Dashboard </w:t>
      </w:r>
      <w:proofErr w:type="spellStart"/>
      <w:r>
        <w:t>mostrando</w:t>
      </w:r>
      <w:proofErr w:type="spellEnd"/>
      <w:r>
        <w:t xml:space="preserve"> comunidades, </w:t>
      </w:r>
      <w:proofErr w:type="spellStart"/>
      <w:r>
        <w:t>historico</w:t>
      </w:r>
      <w:proofErr w:type="spellEnd"/>
      <w:r>
        <w:t xml:space="preserve">, </w:t>
      </w:r>
      <w:proofErr w:type="spellStart"/>
      <w:r>
        <w:t>estatisticas</w:t>
      </w:r>
      <w:proofErr w:type="spellEnd"/>
      <w:r>
        <w:t xml:space="preserve">, ML, </w:t>
      </w:r>
      <w:proofErr w:type="spellStart"/>
      <w:r>
        <w:t>visao</w:t>
      </w:r>
      <w:proofErr w:type="spellEnd"/>
      <w:r>
        <w:t xml:space="preserve"> e </w:t>
      </w:r>
      <w:proofErr w:type="spellStart"/>
      <w:r>
        <w:t>alertas</w:t>
      </w:r>
      <w:proofErr w:type="spellEnd"/>
      <w:r>
        <w:t>.</w:t>
      </w:r>
    </w:p>
    <w:p w14:paraId="0118CEF0" w14:textId="77777777" w:rsidR="00FD4525" w:rsidRDefault="00000000">
      <w:pPr>
        <w:pStyle w:val="Numerada"/>
        <w:spacing w:after="80" w:line="288" w:lineRule="auto"/>
      </w:pPr>
      <w:r>
        <w:t xml:space="preserve">AI/RAG </w:t>
      </w:r>
      <w:proofErr w:type="spellStart"/>
      <w:r>
        <w:t>gerando</w:t>
      </w:r>
      <w:proofErr w:type="spellEnd"/>
      <w:r>
        <w:t xml:space="preserve"> </w:t>
      </w:r>
      <w:proofErr w:type="spellStart"/>
      <w:r>
        <w:t>relatorio</w:t>
      </w:r>
      <w:proofErr w:type="spellEnd"/>
      <w:r>
        <w:t xml:space="preserve"> com </w:t>
      </w:r>
      <w:proofErr w:type="spellStart"/>
      <w:r>
        <w:t>fontes</w:t>
      </w:r>
      <w:proofErr w:type="spellEnd"/>
      <w:r>
        <w:t xml:space="preserve">, </w:t>
      </w:r>
      <w:proofErr w:type="spellStart"/>
      <w:r>
        <w:t>pgvector</w:t>
      </w:r>
      <w:proofErr w:type="spellEnd"/>
      <w:r>
        <w:t>, Gemini e guardrails.</w:t>
      </w:r>
    </w:p>
    <w:p w14:paraId="2FC78709" w14:textId="77777777" w:rsidR="00FD4525" w:rsidRDefault="00000000">
      <w:pPr>
        <w:pStyle w:val="Numerada"/>
        <w:spacing w:after="80" w:line="288" w:lineRule="auto"/>
      </w:pPr>
      <w:r>
        <w:t xml:space="preserve">Mission Control </w:t>
      </w:r>
      <w:proofErr w:type="spellStart"/>
      <w:r>
        <w:t>exibindo</w:t>
      </w:r>
      <w:proofErr w:type="spellEnd"/>
      <w:r>
        <w:t xml:space="preserve"> fila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recorrente</w:t>
      </w:r>
      <w:proofErr w:type="spellEnd"/>
      <w:r>
        <w:t>.</w:t>
      </w:r>
    </w:p>
    <w:p w14:paraId="6C9229FE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Limites</w:t>
      </w:r>
      <w:proofErr w:type="spellEnd"/>
      <w:r>
        <w:rPr>
          <w:rFonts w:ascii="Calibri" w:hAnsi="Calibri"/>
          <w:color w:val="2E74B5"/>
          <w:sz w:val="32"/>
        </w:rPr>
        <w:t xml:space="preserve"> e </w:t>
      </w:r>
      <w:proofErr w:type="spellStart"/>
      <w:r>
        <w:rPr>
          <w:rFonts w:ascii="Calibri" w:hAnsi="Calibri"/>
          <w:color w:val="2E74B5"/>
          <w:sz w:val="32"/>
        </w:rPr>
        <w:t>evolucao</w:t>
      </w:r>
      <w:proofErr w:type="spellEnd"/>
      <w:r>
        <w:rPr>
          <w:rFonts w:ascii="Calibri" w:hAnsi="Calibri"/>
          <w:color w:val="2E74B5"/>
          <w:sz w:val="32"/>
        </w:rPr>
        <w:t xml:space="preserve"> </w:t>
      </w:r>
      <w:proofErr w:type="spellStart"/>
      <w:r>
        <w:rPr>
          <w:rFonts w:ascii="Calibri" w:hAnsi="Calibri"/>
          <w:color w:val="2E74B5"/>
          <w:sz w:val="32"/>
        </w:rPr>
        <w:t>futura</w:t>
      </w:r>
      <w:proofErr w:type="spellEnd"/>
    </w:p>
    <w:p w14:paraId="3E61F4CD" w14:textId="77777777" w:rsidR="00FD4525" w:rsidRDefault="00000000">
      <w:pPr>
        <w:spacing w:after="160" w:line="300" w:lineRule="auto"/>
      </w:pPr>
      <w:r>
        <w:t xml:space="preserve">O AstroWater AI e </w:t>
      </w:r>
      <w:proofErr w:type="spellStart"/>
      <w:r>
        <w:t>uma</w:t>
      </w:r>
      <w:proofErr w:type="spellEnd"/>
      <w:r>
        <w:t xml:space="preserve"> POC </w:t>
      </w:r>
      <w:proofErr w:type="spellStart"/>
      <w:r>
        <w:t>educacional</w:t>
      </w:r>
      <w:proofErr w:type="spellEnd"/>
      <w:r>
        <w:t xml:space="preserve">. Ele nao </w:t>
      </w:r>
      <w:proofErr w:type="spellStart"/>
      <w:r>
        <w:t>substitui</w:t>
      </w:r>
      <w:proofErr w:type="spellEnd"/>
      <w:r>
        <w:t xml:space="preserve"> </w:t>
      </w:r>
      <w:proofErr w:type="spellStart"/>
      <w:r>
        <w:t>laboratorio</w:t>
      </w:r>
      <w:proofErr w:type="spellEnd"/>
      <w:r>
        <w:t xml:space="preserve">, </w:t>
      </w:r>
      <w:proofErr w:type="spellStart"/>
      <w:r>
        <w:t>vigilancia</w:t>
      </w:r>
      <w:proofErr w:type="spellEnd"/>
      <w:r>
        <w:t xml:space="preserve"> sanitaria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 </w:t>
      </w:r>
      <w:proofErr w:type="spellStart"/>
      <w:r>
        <w:t>responsavel</w:t>
      </w:r>
      <w:proofErr w:type="spellEnd"/>
      <w:r>
        <w:t xml:space="preserve">. Como </w:t>
      </w:r>
      <w:proofErr w:type="spellStart"/>
      <w:r>
        <w:t>evolucao</w:t>
      </w:r>
      <w:proofErr w:type="spellEnd"/>
      <w:r>
        <w:t xml:space="preserve">, 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poderia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fisicos</w:t>
      </w:r>
      <w:proofErr w:type="spellEnd"/>
      <w:r>
        <w:t xml:space="preserve"> reais de pH/</w:t>
      </w:r>
      <w:proofErr w:type="spellStart"/>
      <w:r>
        <w:t>turbidez</w:t>
      </w:r>
      <w:proofErr w:type="spellEnd"/>
      <w:r>
        <w:t xml:space="preserve">, </w:t>
      </w:r>
      <w:proofErr w:type="spellStart"/>
      <w:r>
        <w:t>comunicacao</w:t>
      </w:r>
      <w:proofErr w:type="spellEnd"/>
      <w:r>
        <w:t xml:space="preserve"> LoRa, </w:t>
      </w:r>
      <w:proofErr w:type="spellStart"/>
      <w:r>
        <w:t>aplicativo</w:t>
      </w:r>
      <w:proofErr w:type="spellEnd"/>
      <w:r>
        <w:t xml:space="preserve"> mobile </w:t>
      </w:r>
      <w:proofErr w:type="spellStart"/>
      <w:r>
        <w:t>em</w:t>
      </w:r>
      <w:proofErr w:type="spellEnd"/>
      <w:r>
        <w:t xml:space="preserve"> React Native, </w:t>
      </w:r>
      <w:proofErr w:type="spellStart"/>
      <w:r>
        <w:t>modelo</w:t>
      </w:r>
      <w:proofErr w:type="spellEnd"/>
      <w:r>
        <w:t xml:space="preserve"> de Deep Learning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leve</w:t>
      </w:r>
      <w:proofErr w:type="spellEnd"/>
      <w:r>
        <w:t xml:space="preserve"> para Raspberry Pi e </w:t>
      </w:r>
      <w:proofErr w:type="spellStart"/>
      <w:r>
        <w:t>integracao</w:t>
      </w:r>
      <w:proofErr w:type="spellEnd"/>
      <w:r>
        <w:t xml:space="preserve"> com </w:t>
      </w:r>
      <w:proofErr w:type="spellStart"/>
      <w:r>
        <w:t>orgaos</w:t>
      </w:r>
      <w:proofErr w:type="spellEnd"/>
      <w:r>
        <w:t xml:space="preserve"> </w:t>
      </w:r>
      <w:proofErr w:type="spellStart"/>
      <w:r>
        <w:t>oficiais</w:t>
      </w:r>
      <w:proofErr w:type="spellEnd"/>
      <w:r>
        <w:t>.</w:t>
      </w:r>
    </w:p>
    <w:p w14:paraId="4EF93C4E" w14:textId="77777777" w:rsidR="00FD4525" w:rsidRDefault="00000000">
      <w:pPr>
        <w:pStyle w:val="Ttulo1"/>
      </w:pPr>
      <w:proofErr w:type="spellStart"/>
      <w:r>
        <w:rPr>
          <w:rFonts w:ascii="Calibri" w:hAnsi="Calibri"/>
          <w:color w:val="2E74B5"/>
          <w:sz w:val="32"/>
        </w:rPr>
        <w:t>Conclusao</w:t>
      </w:r>
      <w:proofErr w:type="spellEnd"/>
    </w:p>
    <w:p w14:paraId="4A8B6263" w14:textId="77777777" w:rsidR="00FD4525" w:rsidRDefault="00000000">
      <w:pPr>
        <w:spacing w:after="160" w:line="300" w:lineRule="auto"/>
      </w:pPr>
      <w:r>
        <w:t xml:space="preserve">O AstroWater AI </w:t>
      </w:r>
      <w:proofErr w:type="spellStart"/>
      <w:r>
        <w:t>demonstra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associadas</w:t>
      </w:r>
      <w:proofErr w:type="spellEnd"/>
      <w:r>
        <w:t xml:space="preserve"> a </w:t>
      </w:r>
      <w:proofErr w:type="spellStart"/>
      <w:r>
        <w:t>missoes</w:t>
      </w:r>
      <w:proofErr w:type="spellEnd"/>
      <w:r>
        <w:t xml:space="preserve"> </w:t>
      </w:r>
      <w:proofErr w:type="spellStart"/>
      <w:r>
        <w:t>espaciais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reaproveitadas</w:t>
      </w:r>
      <w:proofErr w:type="spellEnd"/>
      <w:r>
        <w:t xml:space="preserve"> para um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terrestre</w:t>
      </w:r>
      <w:proofErr w:type="spellEnd"/>
      <w:r>
        <w:t xml:space="preserve">: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amostras</w:t>
      </w:r>
      <w:proofErr w:type="spellEnd"/>
      <w:r>
        <w:t xml:space="preserve"> de </w:t>
      </w:r>
      <w:proofErr w:type="spellStart"/>
      <w:r>
        <w:t>agua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atencao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comunidades </w:t>
      </w:r>
      <w:proofErr w:type="spellStart"/>
      <w:r>
        <w:t>remotas</w:t>
      </w:r>
      <w:proofErr w:type="spellEnd"/>
      <w:r>
        <w:t xml:space="preserve">. A POC integra IoT, Edge Computing, </w:t>
      </w:r>
      <w:proofErr w:type="spellStart"/>
      <w:r>
        <w:t>visao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, Machine Learning, IA </w:t>
      </w:r>
      <w:proofErr w:type="spellStart"/>
      <w:r>
        <w:t>generativa</w:t>
      </w:r>
      <w:proofErr w:type="spellEnd"/>
      <w:r>
        <w:t xml:space="preserve">, RAG, </w:t>
      </w:r>
      <w:proofErr w:type="spellStart"/>
      <w:r>
        <w:t>automacao</w:t>
      </w:r>
      <w:proofErr w:type="spellEnd"/>
      <w:r>
        <w:t xml:space="preserve">, dashboard e </w:t>
      </w:r>
      <w:proofErr w:type="spellStart"/>
      <w:r>
        <w:t>governanca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solucao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demonstravel</w:t>
      </w:r>
      <w:proofErr w:type="spellEnd"/>
      <w:r>
        <w:t xml:space="preserve"> e </w:t>
      </w:r>
      <w:proofErr w:type="spellStart"/>
      <w:r>
        <w:t>alinhada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da Global Solution 2026.1.</w:t>
      </w:r>
    </w:p>
    <w:sectPr w:rsidR="00FD4525" w:rsidSect="00034616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0313A" w14:textId="77777777" w:rsidR="005D597F" w:rsidRDefault="005D597F">
      <w:pPr>
        <w:spacing w:after="0" w:line="240" w:lineRule="auto"/>
      </w:pPr>
      <w:r>
        <w:separator/>
      </w:r>
    </w:p>
  </w:endnote>
  <w:endnote w:type="continuationSeparator" w:id="0">
    <w:p w14:paraId="55E8AA24" w14:textId="77777777" w:rsidR="005D597F" w:rsidRDefault="005D5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3F45" w14:textId="77777777" w:rsidR="00FD4525" w:rsidRDefault="00000000">
    <w:pPr>
      <w:pStyle w:val="Rodap"/>
      <w:jc w:val="center"/>
    </w:pPr>
    <w:proofErr w:type="spellStart"/>
    <w:r>
      <w:rPr>
        <w:color w:val="5A5A5A"/>
        <w:sz w:val="16"/>
      </w:rPr>
      <w:t>Documento</w:t>
    </w:r>
    <w:proofErr w:type="spellEnd"/>
    <w:r>
      <w:rPr>
        <w:color w:val="5A5A5A"/>
        <w:sz w:val="16"/>
      </w:rPr>
      <w:t xml:space="preserve">-base para PDF de </w:t>
    </w:r>
    <w:proofErr w:type="spellStart"/>
    <w:r>
      <w:rPr>
        <w:color w:val="5A5A5A"/>
        <w:sz w:val="16"/>
      </w:rPr>
      <w:t>entrega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EB9DB" w14:textId="77777777" w:rsidR="005D597F" w:rsidRDefault="005D597F">
      <w:pPr>
        <w:spacing w:after="0" w:line="240" w:lineRule="auto"/>
      </w:pPr>
      <w:r>
        <w:separator/>
      </w:r>
    </w:p>
  </w:footnote>
  <w:footnote w:type="continuationSeparator" w:id="0">
    <w:p w14:paraId="1F3A229E" w14:textId="77777777" w:rsidR="005D597F" w:rsidRDefault="005D5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AC2F" w14:textId="77777777" w:rsidR="00FD4525" w:rsidRDefault="00000000">
    <w:pPr>
      <w:pStyle w:val="Cabealho"/>
      <w:jc w:val="right"/>
    </w:pPr>
    <w:r>
      <w:rPr>
        <w:color w:val="5A5A5A"/>
        <w:sz w:val="16"/>
      </w:rPr>
      <w:t>AstroWater AI | Global Solution 2026.1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CC13BD"/>
    <w:multiLevelType w:val="multilevel"/>
    <w:tmpl w:val="D44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A18E0"/>
    <w:multiLevelType w:val="multilevel"/>
    <w:tmpl w:val="19A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B6C60"/>
    <w:multiLevelType w:val="multilevel"/>
    <w:tmpl w:val="F444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94125"/>
    <w:multiLevelType w:val="multilevel"/>
    <w:tmpl w:val="E8C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A0A1E"/>
    <w:multiLevelType w:val="multilevel"/>
    <w:tmpl w:val="B3D6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604766">
    <w:abstractNumId w:val="8"/>
  </w:num>
  <w:num w:numId="2" w16cid:durableId="1946694794">
    <w:abstractNumId w:val="6"/>
  </w:num>
  <w:num w:numId="3" w16cid:durableId="1922982172">
    <w:abstractNumId w:val="5"/>
  </w:num>
  <w:num w:numId="4" w16cid:durableId="1551847391">
    <w:abstractNumId w:val="4"/>
  </w:num>
  <w:num w:numId="5" w16cid:durableId="1248349119">
    <w:abstractNumId w:val="7"/>
  </w:num>
  <w:num w:numId="6" w16cid:durableId="648360283">
    <w:abstractNumId w:val="3"/>
  </w:num>
  <w:num w:numId="7" w16cid:durableId="808716166">
    <w:abstractNumId w:val="2"/>
  </w:num>
  <w:num w:numId="8" w16cid:durableId="2017420894">
    <w:abstractNumId w:val="1"/>
  </w:num>
  <w:num w:numId="9" w16cid:durableId="1613242698">
    <w:abstractNumId w:val="0"/>
  </w:num>
  <w:num w:numId="10" w16cid:durableId="939752220">
    <w:abstractNumId w:val="9"/>
  </w:num>
  <w:num w:numId="11" w16cid:durableId="257565271">
    <w:abstractNumId w:val="10"/>
  </w:num>
  <w:num w:numId="12" w16cid:durableId="1835490473">
    <w:abstractNumId w:val="11"/>
  </w:num>
  <w:num w:numId="13" w16cid:durableId="54744580">
    <w:abstractNumId w:val="12"/>
  </w:num>
  <w:num w:numId="14" w16cid:durableId="9723224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85B"/>
    <w:rsid w:val="0029639D"/>
    <w:rsid w:val="002A4E69"/>
    <w:rsid w:val="002D168C"/>
    <w:rsid w:val="00326F90"/>
    <w:rsid w:val="003621A5"/>
    <w:rsid w:val="003F5E29"/>
    <w:rsid w:val="0051490E"/>
    <w:rsid w:val="00590FC1"/>
    <w:rsid w:val="005D597F"/>
    <w:rsid w:val="00AA1D8D"/>
    <w:rsid w:val="00B47730"/>
    <w:rsid w:val="00B76FD6"/>
    <w:rsid w:val="00CB0664"/>
    <w:rsid w:val="00D36BAF"/>
    <w:rsid w:val="00F52AB3"/>
    <w:rsid w:val="00F9526A"/>
    <w:rsid w:val="00FC693F"/>
    <w:rsid w:val="00FD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E713A6"/>
  <w14:defaultImageDpi w14:val="300"/>
  <w15:docId w15:val="{45195142-ADA4-4642-A007-0762906F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14</Pages>
  <Words>1977</Words>
  <Characters>12123</Characters>
  <Application>Microsoft Office Word</Application>
  <DocSecurity>0</DocSecurity>
  <Lines>367</Lines>
  <Paragraphs>238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Livino</cp:lastModifiedBy>
  <cp:revision>5</cp:revision>
  <dcterms:created xsi:type="dcterms:W3CDTF">2013-12-23T23:15:00Z</dcterms:created>
  <dcterms:modified xsi:type="dcterms:W3CDTF">2026-06-07T00:31:00Z</dcterms:modified>
  <cp:category/>
</cp:coreProperties>
</file>